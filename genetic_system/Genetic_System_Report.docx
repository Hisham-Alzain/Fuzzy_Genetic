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1187" w14:textId="77777777" w:rsidR="00303CA8" w:rsidRPr="00920383" w:rsidRDefault="00000000" w:rsidP="00D10E11">
      <w:pPr>
        <w:ind w:left="1440" w:firstLine="720"/>
        <w:jc w:val="center"/>
        <w:rPr>
          <w:sz w:val="28"/>
          <w:szCs w:val="28"/>
        </w:rPr>
      </w:pPr>
      <w:r w:rsidRPr="00920383">
        <w:rPr>
          <w:b/>
          <w:color w:val="1F4E79"/>
          <w:sz w:val="72"/>
          <w:szCs w:val="28"/>
        </w:rPr>
        <w:t>Silly Little Delivery Guys</w:t>
      </w:r>
    </w:p>
    <w:p w14:paraId="557D6E2A" w14:textId="77777777" w:rsidR="00303CA8" w:rsidRPr="00920383" w:rsidRDefault="00000000">
      <w:pPr>
        <w:jc w:val="center"/>
        <w:rPr>
          <w:sz w:val="20"/>
          <w:szCs w:val="20"/>
        </w:rPr>
      </w:pPr>
      <w:r w:rsidRPr="00920383">
        <w:rPr>
          <w:color w:val="404040"/>
          <w:sz w:val="28"/>
          <w:szCs w:val="20"/>
        </w:rPr>
        <w:t>A Genetic Algorithm for Multi-Vehicle Delivery Routing</w:t>
      </w:r>
    </w:p>
    <w:p w14:paraId="15035672" w14:textId="77777777" w:rsidR="00303CA8" w:rsidRDefault="00303CA8"/>
    <w:p w14:paraId="3C1810A2" w14:textId="77777777" w:rsidR="00303CA8" w:rsidRDefault="00000000">
      <w:pPr>
        <w:jc w:val="center"/>
        <w:rPr>
          <w:sz w:val="28"/>
          <w:szCs w:val="24"/>
        </w:rPr>
      </w:pPr>
      <w:r w:rsidRPr="00920383">
        <w:rPr>
          <w:sz w:val="28"/>
          <w:szCs w:val="24"/>
        </w:rPr>
        <w:t>Course Project Report</w:t>
      </w:r>
      <w:r w:rsidRPr="00920383">
        <w:rPr>
          <w:sz w:val="28"/>
          <w:szCs w:val="24"/>
        </w:rPr>
        <w:br/>
        <w:t>Fuzzy Systems &amp; Genetic Algorithms</w:t>
      </w:r>
      <w:r w:rsidRPr="00920383">
        <w:rPr>
          <w:sz w:val="28"/>
          <w:szCs w:val="24"/>
        </w:rPr>
        <w:br/>
      </w:r>
      <w:r w:rsidRPr="00920383">
        <w:rPr>
          <w:sz w:val="28"/>
          <w:szCs w:val="24"/>
        </w:rPr>
        <w:br/>
        <w:t>Topic: Multi-Vehicle Routing Problem (mVRP) optimized with a Genetic Algorithm</w:t>
      </w:r>
      <w:r w:rsidRPr="00920383">
        <w:rPr>
          <w:sz w:val="28"/>
          <w:szCs w:val="24"/>
        </w:rPr>
        <w:br/>
        <w:t xml:space="preserve">Implementation: Python (NumPy + </w:t>
      </w:r>
      <w:proofErr w:type="spellStart"/>
      <w:r w:rsidRPr="00920383">
        <w:rPr>
          <w:sz w:val="28"/>
          <w:szCs w:val="24"/>
        </w:rPr>
        <w:t>Pygame</w:t>
      </w:r>
      <w:proofErr w:type="spellEnd"/>
      <w:r w:rsidRPr="00920383">
        <w:rPr>
          <w:sz w:val="28"/>
          <w:szCs w:val="24"/>
        </w:rPr>
        <w:t>)</w:t>
      </w:r>
    </w:p>
    <w:p w14:paraId="2066941E" w14:textId="77777777" w:rsidR="00920383" w:rsidRDefault="00920383">
      <w:pPr>
        <w:jc w:val="center"/>
        <w:rPr>
          <w:sz w:val="28"/>
          <w:szCs w:val="24"/>
        </w:rPr>
      </w:pPr>
    </w:p>
    <w:p w14:paraId="1AA4F839" w14:textId="555C83ED" w:rsidR="00920383" w:rsidRDefault="00920383" w:rsidP="00920383">
      <w:pPr>
        <w:bidi/>
        <w:jc w:val="center"/>
        <w:rPr>
          <w:sz w:val="32"/>
          <w:szCs w:val="32"/>
          <w:rtl/>
        </w:rPr>
      </w:pPr>
      <w:r>
        <w:rPr>
          <w:rFonts w:hint="cs"/>
          <w:sz w:val="32"/>
          <w:szCs w:val="32"/>
          <w:rtl/>
        </w:rPr>
        <w:t>إعداد الطلاب:</w:t>
      </w:r>
    </w:p>
    <w:p w14:paraId="3BB92388" w14:textId="4C5477DF" w:rsidR="00920383" w:rsidRDefault="00920383" w:rsidP="00920383">
      <w:pPr>
        <w:bidi/>
        <w:jc w:val="center"/>
        <w:rPr>
          <w:sz w:val="32"/>
          <w:szCs w:val="32"/>
          <w:rtl/>
        </w:rPr>
      </w:pPr>
      <w:r>
        <w:rPr>
          <w:rFonts w:hint="cs"/>
          <w:sz w:val="32"/>
          <w:szCs w:val="32"/>
          <w:rtl/>
        </w:rPr>
        <w:t>1-خليل محمد عربي كاتبي</w:t>
      </w:r>
    </w:p>
    <w:p w14:paraId="6F42FD35" w14:textId="096A43B2" w:rsidR="00920383" w:rsidRDefault="00920383" w:rsidP="00920383">
      <w:pPr>
        <w:bidi/>
        <w:jc w:val="center"/>
        <w:rPr>
          <w:sz w:val="32"/>
          <w:szCs w:val="32"/>
          <w:rtl/>
        </w:rPr>
      </w:pPr>
      <w:r>
        <w:rPr>
          <w:rFonts w:hint="cs"/>
          <w:sz w:val="32"/>
          <w:szCs w:val="32"/>
          <w:rtl/>
        </w:rPr>
        <w:t>2-محمد محمد زياد المجذوب</w:t>
      </w:r>
    </w:p>
    <w:p w14:paraId="266E8747" w14:textId="178E60B1" w:rsidR="00920383" w:rsidRDefault="00920383" w:rsidP="00920383">
      <w:pPr>
        <w:bidi/>
        <w:jc w:val="center"/>
        <w:rPr>
          <w:sz w:val="32"/>
          <w:szCs w:val="32"/>
          <w:rtl/>
        </w:rPr>
      </w:pPr>
      <w:r>
        <w:rPr>
          <w:rFonts w:hint="cs"/>
          <w:sz w:val="32"/>
          <w:szCs w:val="32"/>
          <w:rtl/>
        </w:rPr>
        <w:t>3-</w:t>
      </w:r>
      <w:r w:rsidR="00433C8D">
        <w:rPr>
          <w:rFonts w:hint="cs"/>
          <w:sz w:val="32"/>
          <w:szCs w:val="32"/>
          <w:rtl/>
        </w:rPr>
        <w:t>هشام محمد همام الزين</w:t>
      </w:r>
    </w:p>
    <w:p w14:paraId="09D9B2D1" w14:textId="182629D0" w:rsidR="00433C8D" w:rsidRDefault="00433C8D" w:rsidP="00433C8D">
      <w:pPr>
        <w:bidi/>
        <w:jc w:val="center"/>
        <w:rPr>
          <w:sz w:val="32"/>
          <w:szCs w:val="32"/>
          <w:rtl/>
        </w:rPr>
      </w:pPr>
      <w:r>
        <w:rPr>
          <w:rFonts w:hint="cs"/>
          <w:sz w:val="32"/>
          <w:szCs w:val="32"/>
          <w:rtl/>
        </w:rPr>
        <w:t>4-محمود زياد رمزي</w:t>
      </w:r>
    </w:p>
    <w:p w14:paraId="7CA68684" w14:textId="58F99A9D" w:rsidR="00433C8D" w:rsidRPr="00920383" w:rsidRDefault="00433C8D" w:rsidP="00433C8D">
      <w:pPr>
        <w:bidi/>
        <w:jc w:val="center"/>
        <w:rPr>
          <w:sz w:val="32"/>
          <w:szCs w:val="32"/>
        </w:rPr>
      </w:pPr>
      <w:r>
        <w:rPr>
          <w:rFonts w:hint="cs"/>
          <w:sz w:val="32"/>
          <w:szCs w:val="32"/>
          <w:rtl/>
        </w:rPr>
        <w:t>5-محمد غسان محمد خير الخاني</w:t>
      </w:r>
    </w:p>
    <w:p w14:paraId="0242D9B1" w14:textId="77777777" w:rsidR="00303CA8" w:rsidRDefault="00000000">
      <w:r>
        <w:br w:type="page"/>
      </w:r>
    </w:p>
    <w:p w14:paraId="59A60FAD" w14:textId="77777777" w:rsidR="00303CA8" w:rsidRPr="000A7A48" w:rsidRDefault="00000000">
      <w:pPr>
        <w:pStyle w:val="Heading1"/>
        <w:rPr>
          <w:sz w:val="32"/>
          <w:szCs w:val="32"/>
        </w:rPr>
      </w:pPr>
      <w:r w:rsidRPr="000A7A48">
        <w:rPr>
          <w:sz w:val="32"/>
          <w:szCs w:val="32"/>
        </w:rPr>
        <w:lastRenderedPageBreak/>
        <w:t>Contents</w:t>
      </w:r>
    </w:p>
    <w:p w14:paraId="52B4386A" w14:textId="77777777" w:rsidR="00303CA8" w:rsidRPr="000A7A48" w:rsidRDefault="00000000">
      <w:pPr>
        <w:spacing w:after="40"/>
        <w:rPr>
          <w:sz w:val="28"/>
          <w:szCs w:val="28"/>
        </w:rPr>
      </w:pPr>
      <w:r w:rsidRPr="000A7A48">
        <w:rPr>
          <w:sz w:val="28"/>
          <w:szCs w:val="28"/>
        </w:rPr>
        <w:t>1. Abstract</w:t>
      </w:r>
    </w:p>
    <w:p w14:paraId="66E51FCF" w14:textId="77777777" w:rsidR="00303CA8" w:rsidRPr="000A7A48" w:rsidRDefault="00000000">
      <w:pPr>
        <w:spacing w:after="40"/>
        <w:rPr>
          <w:sz w:val="28"/>
          <w:szCs w:val="28"/>
        </w:rPr>
      </w:pPr>
      <w:r w:rsidRPr="000A7A48">
        <w:rPr>
          <w:sz w:val="28"/>
          <w:szCs w:val="28"/>
        </w:rPr>
        <w:t>2. Introduction</w:t>
      </w:r>
    </w:p>
    <w:p w14:paraId="7F023837" w14:textId="77777777" w:rsidR="00303CA8" w:rsidRPr="000A7A48" w:rsidRDefault="00000000">
      <w:pPr>
        <w:spacing w:after="40"/>
        <w:rPr>
          <w:sz w:val="28"/>
          <w:szCs w:val="28"/>
        </w:rPr>
      </w:pPr>
      <w:r w:rsidRPr="000A7A48">
        <w:rPr>
          <w:sz w:val="28"/>
          <w:szCs w:val="28"/>
        </w:rPr>
        <w:t>3. Problem Definition</w:t>
      </w:r>
    </w:p>
    <w:p w14:paraId="13338507" w14:textId="77777777" w:rsidR="00303CA8" w:rsidRPr="000A7A48" w:rsidRDefault="00000000">
      <w:pPr>
        <w:spacing w:after="40"/>
        <w:rPr>
          <w:sz w:val="28"/>
          <w:szCs w:val="28"/>
        </w:rPr>
      </w:pPr>
      <w:r w:rsidRPr="000A7A48">
        <w:rPr>
          <w:sz w:val="28"/>
          <w:szCs w:val="28"/>
        </w:rPr>
        <w:t>4. Genetic Algorithm Design</w:t>
      </w:r>
    </w:p>
    <w:p w14:paraId="3A831883" w14:textId="77777777" w:rsidR="00303CA8" w:rsidRPr="000A7A48" w:rsidRDefault="00000000">
      <w:pPr>
        <w:spacing w:after="40"/>
        <w:rPr>
          <w:sz w:val="28"/>
          <w:szCs w:val="28"/>
        </w:rPr>
      </w:pPr>
      <w:r w:rsidRPr="000A7A48">
        <w:rPr>
          <w:sz w:val="28"/>
          <w:szCs w:val="28"/>
        </w:rPr>
        <w:t xml:space="preserve">    4.1 Chromosome Encoding</w:t>
      </w:r>
    </w:p>
    <w:p w14:paraId="5250318E" w14:textId="77777777" w:rsidR="00303CA8" w:rsidRPr="000A7A48" w:rsidRDefault="00000000">
      <w:pPr>
        <w:spacing w:after="40"/>
        <w:rPr>
          <w:sz w:val="28"/>
          <w:szCs w:val="28"/>
        </w:rPr>
      </w:pPr>
      <w:r w:rsidRPr="000A7A48">
        <w:rPr>
          <w:sz w:val="28"/>
          <w:szCs w:val="28"/>
        </w:rPr>
        <w:t xml:space="preserve">    4.2 Fitness Function</w:t>
      </w:r>
    </w:p>
    <w:p w14:paraId="6989F7DD" w14:textId="77777777" w:rsidR="00303CA8" w:rsidRPr="000A7A48" w:rsidRDefault="00000000">
      <w:pPr>
        <w:spacing w:after="40"/>
        <w:rPr>
          <w:sz w:val="28"/>
          <w:szCs w:val="28"/>
        </w:rPr>
      </w:pPr>
      <w:r w:rsidRPr="000A7A48">
        <w:rPr>
          <w:sz w:val="28"/>
          <w:szCs w:val="28"/>
        </w:rPr>
        <w:t xml:space="preserve">    4.3 Selection</w:t>
      </w:r>
    </w:p>
    <w:p w14:paraId="6CF6CCF9" w14:textId="77777777" w:rsidR="00303CA8" w:rsidRPr="000A7A48" w:rsidRDefault="00000000">
      <w:pPr>
        <w:spacing w:after="40"/>
        <w:rPr>
          <w:sz w:val="28"/>
          <w:szCs w:val="28"/>
        </w:rPr>
      </w:pPr>
      <w:r w:rsidRPr="000A7A48">
        <w:rPr>
          <w:sz w:val="28"/>
          <w:szCs w:val="28"/>
        </w:rPr>
        <w:t xml:space="preserve">    4.4 Crossover Operators</w:t>
      </w:r>
    </w:p>
    <w:p w14:paraId="532257AE" w14:textId="77777777" w:rsidR="00303CA8" w:rsidRPr="000A7A48" w:rsidRDefault="00000000">
      <w:pPr>
        <w:spacing w:after="40"/>
        <w:rPr>
          <w:sz w:val="28"/>
          <w:szCs w:val="28"/>
        </w:rPr>
      </w:pPr>
      <w:r w:rsidRPr="000A7A48">
        <w:rPr>
          <w:sz w:val="28"/>
          <w:szCs w:val="28"/>
        </w:rPr>
        <w:t xml:space="preserve">    4.5 Mutation Operators</w:t>
      </w:r>
    </w:p>
    <w:p w14:paraId="678A855A" w14:textId="77777777" w:rsidR="00303CA8" w:rsidRPr="000A7A48" w:rsidRDefault="00000000">
      <w:pPr>
        <w:spacing w:after="40"/>
        <w:rPr>
          <w:sz w:val="28"/>
          <w:szCs w:val="28"/>
        </w:rPr>
      </w:pPr>
      <w:r w:rsidRPr="000A7A48">
        <w:rPr>
          <w:sz w:val="28"/>
          <w:szCs w:val="28"/>
        </w:rPr>
        <w:t xml:space="preserve">    4.6 Evolutionary Loop &amp; Elitism</w:t>
      </w:r>
    </w:p>
    <w:p w14:paraId="482AB10D" w14:textId="77777777" w:rsidR="00303CA8" w:rsidRPr="000A7A48" w:rsidRDefault="00000000">
      <w:pPr>
        <w:spacing w:after="40"/>
        <w:rPr>
          <w:sz w:val="28"/>
          <w:szCs w:val="28"/>
        </w:rPr>
      </w:pPr>
      <w:r w:rsidRPr="000A7A48">
        <w:rPr>
          <w:sz w:val="28"/>
          <w:szCs w:val="28"/>
        </w:rPr>
        <w:t>5. Implementation &amp; Architecture</w:t>
      </w:r>
    </w:p>
    <w:p w14:paraId="28D71405" w14:textId="77777777" w:rsidR="00303CA8" w:rsidRPr="000A7A48" w:rsidRDefault="00000000">
      <w:pPr>
        <w:spacing w:after="40"/>
        <w:rPr>
          <w:sz w:val="28"/>
          <w:szCs w:val="28"/>
        </w:rPr>
      </w:pPr>
      <w:r w:rsidRPr="000A7A48">
        <w:rPr>
          <w:sz w:val="28"/>
          <w:szCs w:val="28"/>
        </w:rPr>
        <w:t>6. Visualization (Race Mode)</w:t>
      </w:r>
    </w:p>
    <w:p w14:paraId="5E27C48E" w14:textId="77777777" w:rsidR="00303CA8" w:rsidRPr="000A7A48" w:rsidRDefault="00000000">
      <w:pPr>
        <w:spacing w:after="40"/>
        <w:rPr>
          <w:sz w:val="28"/>
          <w:szCs w:val="28"/>
        </w:rPr>
      </w:pPr>
      <w:r w:rsidRPr="000A7A48">
        <w:rPr>
          <w:sz w:val="28"/>
          <w:szCs w:val="28"/>
        </w:rPr>
        <w:t>7. Configuration Parameters</w:t>
      </w:r>
    </w:p>
    <w:p w14:paraId="36AC5307" w14:textId="77777777" w:rsidR="00303CA8" w:rsidRPr="000A7A48" w:rsidRDefault="00000000">
      <w:pPr>
        <w:spacing w:after="40"/>
        <w:rPr>
          <w:sz w:val="28"/>
          <w:szCs w:val="28"/>
        </w:rPr>
      </w:pPr>
      <w:r w:rsidRPr="000A7A48">
        <w:rPr>
          <w:sz w:val="28"/>
          <w:szCs w:val="28"/>
        </w:rPr>
        <w:t>8. Validation &amp; Results</w:t>
      </w:r>
    </w:p>
    <w:p w14:paraId="0BFA0C69" w14:textId="77777777" w:rsidR="00303CA8" w:rsidRPr="000A7A48" w:rsidRDefault="00000000">
      <w:pPr>
        <w:spacing w:after="40"/>
        <w:rPr>
          <w:sz w:val="28"/>
          <w:szCs w:val="28"/>
        </w:rPr>
      </w:pPr>
      <w:r w:rsidRPr="000A7A48">
        <w:rPr>
          <w:sz w:val="28"/>
          <w:szCs w:val="28"/>
        </w:rPr>
        <w:t>9. Conclusion</w:t>
      </w:r>
    </w:p>
    <w:p w14:paraId="12BADBF5" w14:textId="77777777" w:rsidR="00303CA8" w:rsidRPr="000A7A48" w:rsidRDefault="00000000">
      <w:pPr>
        <w:spacing w:after="40"/>
        <w:rPr>
          <w:sz w:val="28"/>
          <w:szCs w:val="28"/>
        </w:rPr>
      </w:pPr>
      <w:r w:rsidRPr="000A7A48">
        <w:rPr>
          <w:sz w:val="28"/>
          <w:szCs w:val="28"/>
        </w:rPr>
        <w:t>10. References</w:t>
      </w:r>
    </w:p>
    <w:p w14:paraId="2595083E" w14:textId="77777777" w:rsidR="00303CA8" w:rsidRDefault="00000000">
      <w:r>
        <w:br w:type="page"/>
      </w:r>
    </w:p>
    <w:p w14:paraId="6169FBE0" w14:textId="77777777" w:rsidR="00303CA8" w:rsidRPr="000A7A48" w:rsidRDefault="00000000">
      <w:pPr>
        <w:pStyle w:val="Heading1"/>
        <w:rPr>
          <w:sz w:val="32"/>
          <w:szCs w:val="32"/>
        </w:rPr>
      </w:pPr>
      <w:r w:rsidRPr="000A7A48">
        <w:rPr>
          <w:sz w:val="32"/>
          <w:szCs w:val="32"/>
        </w:rPr>
        <w:lastRenderedPageBreak/>
        <w:t>1. Abstract</w:t>
      </w:r>
    </w:p>
    <w:p w14:paraId="39F0B9E9" w14:textId="12ABECF8" w:rsidR="00303CA8" w:rsidRPr="000A7A48" w:rsidRDefault="00000000">
      <w:pPr>
        <w:rPr>
          <w:sz w:val="28"/>
          <w:szCs w:val="28"/>
        </w:rPr>
      </w:pPr>
      <w:r w:rsidRPr="000A7A48">
        <w:rPr>
          <w:sz w:val="28"/>
          <w:szCs w:val="28"/>
        </w:rPr>
        <w:t xml:space="preserve">This report presents a genetic algorithm (GA) that solves a multi-vehicle delivery routing problem: assigning 100 delivery stops among 5 couriers and ordering each courier's route so that all deliveries finish as early as possible. The optimization objective is the makespan </w:t>
      </w:r>
      <w:r w:rsidR="00C460D3" w:rsidRPr="000A7A48">
        <w:rPr>
          <w:sz w:val="28"/>
          <w:szCs w:val="28"/>
        </w:rPr>
        <w:t>(</w:t>
      </w:r>
      <w:r w:rsidRPr="000A7A48">
        <w:rPr>
          <w:sz w:val="28"/>
          <w:szCs w:val="28"/>
        </w:rPr>
        <w:t xml:space="preserve"> the length of the slowest courier's route </w:t>
      </w:r>
      <w:r w:rsidR="00C460D3" w:rsidRPr="000A7A48">
        <w:rPr>
          <w:sz w:val="28"/>
          <w:szCs w:val="28"/>
        </w:rPr>
        <w:t>)</w:t>
      </w:r>
      <w:r w:rsidRPr="000A7A48">
        <w:rPr>
          <w:sz w:val="28"/>
          <w:szCs w:val="28"/>
        </w:rPr>
        <w:t xml:space="preserve"> rather than total distance, which makes the problem a load-balancing as well as a routing task. The solution uses a two-gene chromosome (stop–courier assignment plus a global visit permutation), tournament selection, two crossover operators, three mutation operators including a linkage-aware relocate, and a generational loop with fitness elitism and an optional crossover-credit breeder elitism scheme. The system is implemented in pure NumPy/Python (no machine-learning libraries) and includes a Pygame “race mode” in which the best candidate solutions are animated as live courier races, so that the on-screen finishing order matches solution fitness.</w:t>
      </w:r>
    </w:p>
    <w:p w14:paraId="6318EAF2" w14:textId="77777777" w:rsidR="00303CA8" w:rsidRPr="000A7A48" w:rsidRDefault="00000000">
      <w:pPr>
        <w:pStyle w:val="Heading1"/>
        <w:rPr>
          <w:sz w:val="32"/>
          <w:szCs w:val="32"/>
        </w:rPr>
      </w:pPr>
      <w:r w:rsidRPr="000A7A48">
        <w:rPr>
          <w:sz w:val="32"/>
          <w:szCs w:val="32"/>
        </w:rPr>
        <w:t>2. Introduction</w:t>
      </w:r>
    </w:p>
    <w:p w14:paraId="4DFA34CF" w14:textId="77777777" w:rsidR="00303CA8" w:rsidRPr="000A7A48" w:rsidRDefault="00000000">
      <w:pPr>
        <w:rPr>
          <w:sz w:val="28"/>
          <w:szCs w:val="28"/>
        </w:rPr>
      </w:pPr>
      <w:r w:rsidRPr="000A7A48">
        <w:rPr>
          <w:sz w:val="28"/>
          <w:szCs w:val="28"/>
        </w:rPr>
        <w:t>The Vehicle Routing Problem (VRP), introduced by Dantzig and Ramser (1959), generalizes the Travelling Salesman Problem to multiple vehicles serving a common depot. It is NP-hard: the number of ways to partition stops among couriers and then order each partition grows factorially, so exhaustive search is infeasible even for modest problem sizes. Genetic algorithms are a natural fit because they explore many candidate routings in parallel and recombine partial solutions, while being indifferent to the non-convex, combinatorial structure of the search space.</w:t>
      </w:r>
    </w:p>
    <w:p w14:paraId="12C8BC73" w14:textId="77777777" w:rsidR="00303CA8" w:rsidRPr="000A7A48" w:rsidRDefault="00000000">
      <w:pPr>
        <w:rPr>
          <w:sz w:val="28"/>
          <w:szCs w:val="28"/>
        </w:rPr>
      </w:pPr>
      <w:r w:rsidRPr="000A7A48">
        <w:rPr>
          <w:sz w:val="28"/>
          <w:szCs w:val="28"/>
        </w:rPr>
        <w:t>This project frames the problem as “Silly Little Delivery Guys”: a fleet of couriers leaves a central depot, each serves a subset of customers, and returns. The goal is to minimize how long the whole delivery round takes, which corresponds to the slowest courier. The contribution of the work is twofold: (1) a carefully designed two-gene encoding with operators that respect the coupling between the two genes, and (2) an intuitive real-time visualization that turns the abstract fitness value into a literal race.</w:t>
      </w:r>
    </w:p>
    <w:p w14:paraId="39F233B0" w14:textId="77777777" w:rsidR="00303CA8" w:rsidRPr="000A7A48" w:rsidRDefault="00000000">
      <w:pPr>
        <w:pStyle w:val="Heading1"/>
        <w:rPr>
          <w:sz w:val="32"/>
          <w:szCs w:val="32"/>
        </w:rPr>
      </w:pPr>
      <w:r w:rsidRPr="000A7A48">
        <w:rPr>
          <w:sz w:val="32"/>
          <w:szCs w:val="32"/>
        </w:rPr>
        <w:lastRenderedPageBreak/>
        <w:t>3. Problem Definition</w:t>
      </w:r>
    </w:p>
    <w:p w14:paraId="1BB5AB59" w14:textId="77777777" w:rsidR="00303CA8" w:rsidRPr="000A7A48" w:rsidRDefault="00000000">
      <w:pPr>
        <w:rPr>
          <w:sz w:val="28"/>
          <w:szCs w:val="28"/>
        </w:rPr>
      </w:pPr>
      <w:r w:rsidRPr="000A7A48">
        <w:rPr>
          <w:sz w:val="28"/>
          <w:szCs w:val="28"/>
        </w:rPr>
        <w:t>Given a depot located at the center of a 1000×1000 world and a set of N delivery stops, partition the stops among K couriers and determine the visit order of each courier such that the makespan is minimized.</w:t>
      </w:r>
    </w:p>
    <w:p w14:paraId="237B48F4" w14:textId="77777777" w:rsidR="00303CA8" w:rsidRPr="000A7A48" w:rsidRDefault="00000000">
      <w:pPr>
        <w:rPr>
          <w:sz w:val="28"/>
          <w:szCs w:val="28"/>
        </w:rPr>
      </w:pPr>
      <w:r w:rsidRPr="000A7A48">
        <w:rPr>
          <w:sz w:val="28"/>
          <w:szCs w:val="28"/>
        </w:rPr>
        <w:t>Formally:</w:t>
      </w:r>
    </w:p>
    <w:p w14:paraId="4BAA8764" w14:textId="77777777" w:rsidR="00303CA8" w:rsidRPr="000A7A48" w:rsidRDefault="00000000">
      <w:pPr>
        <w:pStyle w:val="ListBullet"/>
        <w:rPr>
          <w:sz w:val="28"/>
          <w:szCs w:val="28"/>
        </w:rPr>
      </w:pPr>
      <w:r w:rsidRPr="000A7A48">
        <w:rPr>
          <w:sz w:val="28"/>
          <w:szCs w:val="28"/>
        </w:rPr>
        <w:t>Each courier route starts and ends at the depot.</w:t>
      </w:r>
    </w:p>
    <w:p w14:paraId="6818DD7E" w14:textId="77777777" w:rsidR="00303CA8" w:rsidRPr="000A7A48" w:rsidRDefault="00000000">
      <w:pPr>
        <w:pStyle w:val="ListBullet"/>
        <w:rPr>
          <w:sz w:val="28"/>
          <w:szCs w:val="28"/>
        </w:rPr>
      </w:pPr>
      <w:r w:rsidRPr="000A7A48">
        <w:rPr>
          <w:sz w:val="28"/>
          <w:szCs w:val="28"/>
        </w:rPr>
        <w:t>Route length = Euclidean distance of depot → ordered stops → depot.</w:t>
      </w:r>
    </w:p>
    <w:p w14:paraId="1CF626A2" w14:textId="77777777" w:rsidR="00303CA8" w:rsidRPr="000A7A48" w:rsidRDefault="00000000">
      <w:pPr>
        <w:pStyle w:val="ListBullet"/>
        <w:rPr>
          <w:sz w:val="28"/>
          <w:szCs w:val="28"/>
        </w:rPr>
      </w:pPr>
      <w:r w:rsidRPr="000A7A48">
        <w:rPr>
          <w:sz w:val="28"/>
          <w:szCs w:val="28"/>
        </w:rPr>
        <w:t>Makespan = the maximum route length across the K couriers.</w:t>
      </w:r>
    </w:p>
    <w:p w14:paraId="2A34D1FF" w14:textId="77777777" w:rsidR="00303CA8" w:rsidRPr="000A7A48" w:rsidRDefault="00000000">
      <w:pPr>
        <w:pStyle w:val="ListBullet"/>
        <w:rPr>
          <w:sz w:val="28"/>
          <w:szCs w:val="28"/>
        </w:rPr>
      </w:pPr>
      <w:r w:rsidRPr="000A7A48">
        <w:rPr>
          <w:sz w:val="28"/>
          <w:szCs w:val="28"/>
        </w:rPr>
        <w:t>Objective: minimize makespan; total distance is used only as a tie-breaker.</w:t>
      </w:r>
    </w:p>
    <w:p w14:paraId="4768DF81" w14:textId="77777777" w:rsidR="00303CA8" w:rsidRPr="000A7A48" w:rsidRDefault="00000000">
      <w:pPr>
        <w:rPr>
          <w:sz w:val="28"/>
          <w:szCs w:val="28"/>
        </w:rPr>
      </w:pPr>
      <w:r w:rsidRPr="000A7A48">
        <w:rPr>
          <w:sz w:val="28"/>
          <w:szCs w:val="28"/>
        </w:rPr>
        <w:t>Stops are generated from Gaussian clusters (a clustered_map of N stops drawn around several random centers), which mimics realistic delivery demand that concentrates in neighborhoods. A separate sanity_map places one tight cluster per courier so the optimal answer is obvious (one courier per cluster), providing a visual correctness check. The default instance is N = 100 stops, K = 5 couriers.</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rsidRPr="000A7A48" w14:paraId="1C672F66" w14:textId="77777777">
        <w:trPr>
          <w:jc w:val="center"/>
        </w:trPr>
        <w:tc>
          <w:tcPr>
            <w:tcW w:w="8928" w:type="dxa"/>
            <w:shd w:val="clear" w:color="auto" w:fill="F2F2F2"/>
          </w:tcPr>
          <w:p w14:paraId="1D5336BA" w14:textId="77777777" w:rsidR="00303CA8" w:rsidRPr="000A7A48" w:rsidRDefault="00000000">
            <w:pPr>
              <w:spacing w:after="0"/>
              <w:rPr>
                <w:sz w:val="24"/>
                <w:szCs w:val="24"/>
              </w:rPr>
            </w:pPr>
            <w:r w:rsidRPr="000A7A48">
              <w:rPr>
                <w:rFonts w:ascii="Consolas" w:hAnsi="Consolas"/>
                <w:color w:val="202020"/>
                <w:sz w:val="24"/>
                <w:szCs w:val="24"/>
              </w:rPr>
              <w:t>def clustered_map(n_stops=100, n_clusters=6, seed=0, spread=70.0):</w:t>
            </w:r>
            <w:r w:rsidRPr="000A7A48">
              <w:rPr>
                <w:rFonts w:ascii="Consolas" w:hAnsi="Consolas"/>
                <w:color w:val="202020"/>
                <w:sz w:val="24"/>
                <w:szCs w:val="24"/>
              </w:rPr>
              <w:br/>
              <w:t xml:space="preserve">    """Stops drawn from Gaussian clusters; depot at center."""</w:t>
            </w:r>
            <w:r w:rsidRPr="000A7A48">
              <w:rPr>
                <w:rFonts w:ascii="Consolas" w:hAnsi="Consolas"/>
                <w:color w:val="202020"/>
                <w:sz w:val="24"/>
                <w:szCs w:val="24"/>
              </w:rPr>
              <w:br/>
              <w:t xml:space="preserve">    centers = rng.uniform(0.15 * WORLD, 0.85 * WORLD, size=(n_clusters, 2))</w:t>
            </w:r>
            <w:r w:rsidRPr="000A7A48">
              <w:rPr>
                <w:rFonts w:ascii="Consolas" w:hAnsi="Consolas"/>
                <w:color w:val="202020"/>
                <w:sz w:val="24"/>
                <w:szCs w:val="24"/>
              </w:rPr>
              <w:br/>
              <w:t xml:space="preserve">    which  = rng.integers(0, n_clusters, size=n_stops)</w:t>
            </w:r>
            <w:r w:rsidRPr="000A7A48">
              <w:rPr>
                <w:rFonts w:ascii="Consolas" w:hAnsi="Consolas"/>
                <w:color w:val="202020"/>
                <w:sz w:val="24"/>
                <w:szCs w:val="24"/>
              </w:rPr>
              <w:br/>
              <w:t xml:space="preserve">    stops  = centers[which] + rng.normal(0, spread, size=(n_stops, 2))</w:t>
            </w:r>
            <w:r w:rsidRPr="000A7A48">
              <w:rPr>
                <w:rFonts w:ascii="Consolas" w:hAnsi="Consolas"/>
                <w:color w:val="202020"/>
                <w:sz w:val="24"/>
                <w:szCs w:val="24"/>
              </w:rPr>
              <w:br/>
              <w:t xml:space="preserve">    depot  = np.array([WORLD / 2, WORLD / 2])</w:t>
            </w:r>
            <w:r w:rsidRPr="000A7A48">
              <w:rPr>
                <w:rFonts w:ascii="Consolas" w:hAnsi="Consolas"/>
                <w:color w:val="202020"/>
                <w:sz w:val="24"/>
                <w:szCs w:val="24"/>
              </w:rPr>
              <w:br/>
              <w:t xml:space="preserve">    return depot, np.clip(stops, 0.02 * WORLD, 0.98 * WORLD)</w:t>
            </w:r>
          </w:p>
        </w:tc>
      </w:tr>
    </w:tbl>
    <w:p w14:paraId="3D922DE0" w14:textId="77777777" w:rsidR="00303CA8" w:rsidRPr="000A7A48" w:rsidRDefault="00303CA8">
      <w:pPr>
        <w:rPr>
          <w:sz w:val="24"/>
          <w:szCs w:val="24"/>
        </w:rPr>
      </w:pPr>
    </w:p>
    <w:p w14:paraId="2BF6D1B4" w14:textId="77777777" w:rsidR="00303CA8" w:rsidRPr="000A7A48" w:rsidRDefault="00000000">
      <w:pPr>
        <w:jc w:val="center"/>
        <w:rPr>
          <w:sz w:val="20"/>
          <w:szCs w:val="20"/>
        </w:rPr>
      </w:pPr>
      <w:r w:rsidRPr="000A7A48">
        <w:rPr>
          <w:i/>
          <w:color w:val="555555"/>
          <w:sz w:val="24"/>
          <w:szCs w:val="24"/>
        </w:rPr>
        <w:t>Listing 1 — Clustered map generator (delivery_ga/domain/maps.py).</w:t>
      </w:r>
    </w:p>
    <w:p w14:paraId="36D7AC60" w14:textId="77777777" w:rsidR="00303CA8" w:rsidRPr="000A7A48" w:rsidRDefault="00000000">
      <w:pPr>
        <w:pStyle w:val="Heading1"/>
        <w:rPr>
          <w:sz w:val="32"/>
          <w:szCs w:val="32"/>
        </w:rPr>
      </w:pPr>
      <w:r w:rsidRPr="000A7A48">
        <w:rPr>
          <w:sz w:val="32"/>
          <w:szCs w:val="32"/>
        </w:rPr>
        <w:lastRenderedPageBreak/>
        <w:t>4. Genetic Algorithm Design</w:t>
      </w:r>
    </w:p>
    <w:p w14:paraId="0AFCAB61" w14:textId="77777777" w:rsidR="00303CA8" w:rsidRPr="000A7A48" w:rsidRDefault="00000000">
      <w:pPr>
        <w:pStyle w:val="Heading2"/>
        <w:rPr>
          <w:sz w:val="28"/>
          <w:szCs w:val="28"/>
        </w:rPr>
      </w:pPr>
      <w:r w:rsidRPr="000A7A48">
        <w:rPr>
          <w:sz w:val="28"/>
          <w:szCs w:val="28"/>
        </w:rPr>
        <w:t>4.1 Chromosome Encoding</w:t>
      </w:r>
    </w:p>
    <w:p w14:paraId="1A476D2D" w14:textId="77777777" w:rsidR="00303CA8" w:rsidRPr="000A7A48" w:rsidRDefault="00000000">
      <w:pPr>
        <w:rPr>
          <w:sz w:val="24"/>
          <w:szCs w:val="24"/>
        </w:rPr>
      </w:pPr>
      <w:r w:rsidRPr="000A7A48">
        <w:rPr>
          <w:sz w:val="24"/>
          <w:szCs w:val="24"/>
        </w:rPr>
        <w:t>Each individual carries two genes that together describe a complete routing plan:</w:t>
      </w:r>
    </w:p>
    <w:p w14:paraId="41340F05" w14:textId="77777777" w:rsidR="00303CA8" w:rsidRPr="000A7A48" w:rsidRDefault="00000000">
      <w:pPr>
        <w:pStyle w:val="ListBullet"/>
        <w:rPr>
          <w:sz w:val="24"/>
          <w:szCs w:val="24"/>
        </w:rPr>
      </w:pPr>
      <w:r w:rsidRPr="000A7A48">
        <w:rPr>
          <w:sz w:val="24"/>
          <w:szCs w:val="24"/>
        </w:rPr>
        <w:t>assignment — an integer array of length N, value-encoded: assignment[i] is the courier that owns stop i.</w:t>
      </w:r>
    </w:p>
    <w:p w14:paraId="05310B16" w14:textId="77777777" w:rsidR="00303CA8" w:rsidRPr="000A7A48" w:rsidRDefault="00000000">
      <w:pPr>
        <w:pStyle w:val="ListBullet"/>
        <w:rPr>
          <w:sz w:val="24"/>
          <w:szCs w:val="24"/>
        </w:rPr>
      </w:pPr>
      <w:r w:rsidRPr="000A7A48">
        <w:rPr>
          <w:sz w:val="24"/>
          <w:szCs w:val="24"/>
        </w:rPr>
        <w:t>order — a permutation of all N stop indices: the global visit sequence.</w:t>
      </w:r>
    </w:p>
    <w:p w14:paraId="4582FD6B" w14:textId="77777777" w:rsidR="00303CA8" w:rsidRPr="000A7A48" w:rsidRDefault="00000000">
      <w:pPr>
        <w:rPr>
          <w:sz w:val="24"/>
          <w:szCs w:val="24"/>
        </w:rPr>
      </w:pPr>
      <w:r w:rsidRPr="000A7A48">
        <w:rPr>
          <w:sz w:val="24"/>
          <w:szCs w:val="24"/>
        </w:rPr>
        <w:t>Decoding is elegant: a courier visits its owned stops in the relative order in which they appear in the global order gene. This guarantees every decoded solution is feasible (every stop is served exactly once) regardless of how the genes are recombined.</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14:paraId="4B3B269F" w14:textId="77777777">
        <w:trPr>
          <w:jc w:val="center"/>
        </w:trPr>
        <w:tc>
          <w:tcPr>
            <w:tcW w:w="8928" w:type="dxa"/>
            <w:shd w:val="clear" w:color="auto" w:fill="F2F2F2"/>
          </w:tcPr>
          <w:p w14:paraId="4D40D513" w14:textId="77777777" w:rsidR="00303CA8" w:rsidRDefault="00000000">
            <w:pPr>
              <w:spacing w:after="0"/>
            </w:pPr>
            <w:r w:rsidRPr="000A7A48">
              <w:rPr>
                <w:rFonts w:ascii="Consolas" w:hAnsi="Consolas"/>
                <w:color w:val="202020"/>
                <w:sz w:val="24"/>
                <w:szCs w:val="32"/>
              </w:rPr>
              <w:t>def decode(assignment, order, n_couriers):</w:t>
            </w:r>
            <w:r w:rsidRPr="000A7A48">
              <w:rPr>
                <w:rFonts w:ascii="Consolas" w:hAnsi="Consolas"/>
                <w:color w:val="202020"/>
                <w:sz w:val="24"/>
                <w:szCs w:val="32"/>
              </w:rPr>
              <w:br/>
              <w:t xml:space="preserve">    """Chromosome -&gt; list of route stop indices per courier."""</w:t>
            </w:r>
            <w:r w:rsidRPr="000A7A48">
              <w:rPr>
                <w:rFonts w:ascii="Consolas" w:hAnsi="Consolas"/>
                <w:color w:val="202020"/>
                <w:sz w:val="24"/>
                <w:szCs w:val="32"/>
              </w:rPr>
              <w:br/>
              <w:t xml:space="preserve">    owner_in_seq = assignment[order]</w:t>
            </w:r>
            <w:r w:rsidRPr="000A7A48">
              <w:rPr>
                <w:rFonts w:ascii="Consolas" w:hAnsi="Consolas"/>
                <w:color w:val="202020"/>
                <w:sz w:val="24"/>
                <w:szCs w:val="32"/>
              </w:rPr>
              <w:br/>
              <w:t xml:space="preserve">    return [order[owner_in_seq == courier] for courier in range(n_couriers)]</w:t>
            </w:r>
          </w:p>
        </w:tc>
      </w:tr>
    </w:tbl>
    <w:p w14:paraId="3745911B" w14:textId="77777777" w:rsidR="00303CA8" w:rsidRDefault="00303CA8"/>
    <w:p w14:paraId="02DC8F81" w14:textId="77777777" w:rsidR="00303CA8" w:rsidRPr="000A7A48" w:rsidRDefault="00000000">
      <w:pPr>
        <w:jc w:val="center"/>
        <w:rPr>
          <w:sz w:val="32"/>
          <w:szCs w:val="32"/>
        </w:rPr>
      </w:pPr>
      <w:r w:rsidRPr="000A7A48">
        <w:rPr>
          <w:i/>
          <w:color w:val="555555"/>
          <w:sz w:val="24"/>
          <w:szCs w:val="32"/>
        </w:rPr>
        <w:t>Listing 2 — Chromosome decode (delivery_ga/domain/routing.py).</w:t>
      </w:r>
    </w:p>
    <w:p w14:paraId="627A0168" w14:textId="77777777" w:rsidR="00303CA8" w:rsidRPr="000A7A48" w:rsidRDefault="00000000">
      <w:pPr>
        <w:rPr>
          <w:sz w:val="24"/>
          <w:szCs w:val="24"/>
        </w:rPr>
      </w:pPr>
      <w:r w:rsidRPr="000A7A48">
        <w:rPr>
          <w:sz w:val="24"/>
          <w:szCs w:val="24"/>
        </w:rPr>
        <w:t>The two genes are coupled (epistatic): changing a stop's owner without moving it in the order, or vice-versa, can be disruptive. Section 4.5 introduces a relocate operator designed specifically to handle this coupling.</w:t>
      </w:r>
    </w:p>
    <w:p w14:paraId="7D94DFCD" w14:textId="77777777" w:rsidR="00303CA8" w:rsidRPr="000A7A48" w:rsidRDefault="00000000">
      <w:pPr>
        <w:pStyle w:val="Heading2"/>
        <w:rPr>
          <w:sz w:val="28"/>
          <w:szCs w:val="28"/>
        </w:rPr>
      </w:pPr>
      <w:r w:rsidRPr="000A7A48">
        <w:rPr>
          <w:sz w:val="28"/>
          <w:szCs w:val="28"/>
        </w:rPr>
        <w:t>4.2 Fitness Function</w:t>
      </w:r>
    </w:p>
    <w:p w14:paraId="535AB754" w14:textId="77777777" w:rsidR="00303CA8" w:rsidRPr="00BA4849" w:rsidRDefault="00000000">
      <w:pPr>
        <w:rPr>
          <w:sz w:val="28"/>
          <w:szCs w:val="28"/>
        </w:rPr>
      </w:pPr>
      <w:r w:rsidRPr="00BA4849">
        <w:rPr>
          <w:sz w:val="28"/>
          <w:szCs w:val="28"/>
        </w:rPr>
        <w:t>Fitness is the reciprocal of a cost that is dominated by the makespan, with a small weighted total-distance term acting only as a tie-breaker between equally balanced solutions:</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14:paraId="2FC282EB" w14:textId="77777777">
        <w:trPr>
          <w:jc w:val="center"/>
        </w:trPr>
        <w:tc>
          <w:tcPr>
            <w:tcW w:w="8928" w:type="dxa"/>
            <w:shd w:val="clear" w:color="auto" w:fill="F2F2F2"/>
          </w:tcPr>
          <w:p w14:paraId="5A37F518" w14:textId="77777777" w:rsidR="00303CA8" w:rsidRDefault="00000000">
            <w:pPr>
              <w:spacing w:after="0"/>
            </w:pPr>
            <w:r w:rsidRPr="00BA4849">
              <w:rPr>
                <w:rFonts w:ascii="Consolas" w:hAnsi="Consolas"/>
                <w:color w:val="202020"/>
                <w:sz w:val="24"/>
                <w:szCs w:val="32"/>
              </w:rPr>
              <w:t>fitness = 1.0 / (makespan + w_dist * total_distance)   # w_dist = 0.01</w:t>
            </w:r>
            <w:r w:rsidRPr="00BA4849">
              <w:rPr>
                <w:rFonts w:ascii="Consolas" w:hAnsi="Consolas"/>
                <w:color w:val="202020"/>
                <w:sz w:val="24"/>
                <w:szCs w:val="32"/>
              </w:rPr>
              <w:br/>
            </w:r>
            <w:r w:rsidRPr="00BA4849">
              <w:rPr>
                <w:rFonts w:ascii="Consolas" w:hAnsi="Consolas"/>
                <w:color w:val="202020"/>
                <w:sz w:val="24"/>
                <w:szCs w:val="32"/>
              </w:rPr>
              <w:br/>
              <w:t># measure() returns makespan, total distance, and per-route lengths:</w:t>
            </w:r>
            <w:r w:rsidRPr="00BA4849">
              <w:rPr>
                <w:rFonts w:ascii="Consolas" w:hAnsi="Consolas"/>
                <w:color w:val="202020"/>
                <w:sz w:val="24"/>
                <w:szCs w:val="32"/>
              </w:rPr>
              <w:br/>
              <w:t>def measure(assignment, order, depot, stops, n_couriers):</w:t>
            </w:r>
            <w:r w:rsidRPr="00BA4849">
              <w:rPr>
                <w:rFonts w:ascii="Consolas" w:hAnsi="Consolas"/>
                <w:color w:val="202020"/>
                <w:sz w:val="24"/>
                <w:szCs w:val="32"/>
              </w:rPr>
              <w:br/>
              <w:t xml:space="preserve">    routes  = decode(assignment, order, n_couriers)</w:t>
            </w:r>
            <w:r w:rsidRPr="00BA4849">
              <w:rPr>
                <w:rFonts w:ascii="Consolas" w:hAnsi="Consolas"/>
                <w:color w:val="202020"/>
                <w:sz w:val="24"/>
                <w:szCs w:val="32"/>
              </w:rPr>
              <w:br/>
              <w:t xml:space="preserve">    lengths = np.array([route_length(r, depot, stops) for r in routes])</w:t>
            </w:r>
            <w:r w:rsidRPr="00BA4849">
              <w:rPr>
                <w:rFonts w:ascii="Consolas" w:hAnsi="Consolas"/>
                <w:color w:val="202020"/>
                <w:sz w:val="24"/>
                <w:szCs w:val="32"/>
              </w:rPr>
              <w:br/>
            </w:r>
            <w:r w:rsidRPr="00BA4849">
              <w:rPr>
                <w:rFonts w:ascii="Consolas" w:hAnsi="Consolas"/>
                <w:color w:val="202020"/>
                <w:sz w:val="24"/>
                <w:szCs w:val="32"/>
              </w:rPr>
              <w:lastRenderedPageBreak/>
              <w:t xml:space="preserve">    return float(lengths.max()), float(lengths.sum()), lengths</w:t>
            </w:r>
          </w:p>
        </w:tc>
      </w:tr>
    </w:tbl>
    <w:p w14:paraId="54254C1C" w14:textId="77777777" w:rsidR="00303CA8" w:rsidRDefault="00303CA8"/>
    <w:p w14:paraId="35E5A6BD" w14:textId="77777777" w:rsidR="00303CA8" w:rsidRPr="00BA4849" w:rsidRDefault="00000000">
      <w:pPr>
        <w:jc w:val="center"/>
        <w:rPr>
          <w:sz w:val="32"/>
          <w:szCs w:val="32"/>
        </w:rPr>
      </w:pPr>
      <w:r w:rsidRPr="00BA4849">
        <w:rPr>
          <w:i/>
          <w:color w:val="555555"/>
          <w:sz w:val="24"/>
          <w:szCs w:val="32"/>
        </w:rPr>
        <w:t>Listing 3 — Fitness and route measurement.</w:t>
      </w:r>
    </w:p>
    <w:p w14:paraId="463A6EF6" w14:textId="77777777" w:rsidR="00303CA8" w:rsidRPr="00BA4849" w:rsidRDefault="00000000">
      <w:pPr>
        <w:rPr>
          <w:sz w:val="28"/>
          <w:szCs w:val="28"/>
        </w:rPr>
      </w:pPr>
      <w:r w:rsidRPr="00BA4849">
        <w:rPr>
          <w:sz w:val="28"/>
          <w:szCs w:val="28"/>
        </w:rPr>
        <w:t>Because fitness is inversely proportional to makespan, maximizing fitness directly minimizes the slowest route. The tiny distance weight (0.01) nudges the search toward globally shorter solutions only when two candidates have the same makespan.</w:t>
      </w:r>
    </w:p>
    <w:p w14:paraId="4ABFA616" w14:textId="77777777" w:rsidR="00303CA8" w:rsidRPr="00BA4849" w:rsidRDefault="00000000">
      <w:pPr>
        <w:pStyle w:val="Heading2"/>
        <w:rPr>
          <w:sz w:val="28"/>
          <w:szCs w:val="28"/>
        </w:rPr>
      </w:pPr>
      <w:r w:rsidRPr="00BA4849">
        <w:rPr>
          <w:sz w:val="28"/>
          <w:szCs w:val="28"/>
        </w:rPr>
        <w:t>4.3 Selection</w:t>
      </w:r>
    </w:p>
    <w:p w14:paraId="35538836" w14:textId="77777777" w:rsidR="00303CA8" w:rsidRPr="00BA4849" w:rsidRDefault="00000000">
      <w:pPr>
        <w:rPr>
          <w:sz w:val="28"/>
          <w:szCs w:val="28"/>
        </w:rPr>
      </w:pPr>
      <w:r w:rsidRPr="00BA4849">
        <w:rPr>
          <w:sz w:val="28"/>
          <w:szCs w:val="28"/>
        </w:rPr>
        <w:t>Parents are chosen by tournament selection of size k (default 4): k random individuals compete and the fittest wins. Tournament selection gives steady selection pressure without requiring fitness scaling, and the pressure is easily tuned through k.</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14:paraId="109A4260" w14:textId="77777777">
        <w:trPr>
          <w:jc w:val="center"/>
        </w:trPr>
        <w:tc>
          <w:tcPr>
            <w:tcW w:w="8928" w:type="dxa"/>
            <w:shd w:val="clear" w:color="auto" w:fill="F2F2F2"/>
          </w:tcPr>
          <w:p w14:paraId="609D60DF" w14:textId="77777777" w:rsidR="00303CA8" w:rsidRDefault="00000000">
            <w:pPr>
              <w:spacing w:after="0"/>
            </w:pPr>
            <w:r w:rsidRPr="00BA4849">
              <w:rPr>
                <w:rFonts w:ascii="Consolas" w:hAnsi="Consolas"/>
                <w:color w:val="202020"/>
                <w:sz w:val="24"/>
                <w:szCs w:val="32"/>
              </w:rPr>
              <w:t>def tournament(population, k, rng):</w:t>
            </w:r>
            <w:r w:rsidRPr="00BA4849">
              <w:rPr>
                <w:rFonts w:ascii="Consolas" w:hAnsi="Consolas"/>
                <w:color w:val="202020"/>
                <w:sz w:val="24"/>
                <w:szCs w:val="32"/>
              </w:rPr>
              <w:br/>
              <w:t xml:space="preserve">    picks = rng.choice(len(population), size=k, replace=False)</w:t>
            </w:r>
            <w:r w:rsidRPr="00BA4849">
              <w:rPr>
                <w:rFonts w:ascii="Consolas" w:hAnsi="Consolas"/>
                <w:color w:val="202020"/>
                <w:sz w:val="24"/>
                <w:szCs w:val="32"/>
              </w:rPr>
              <w:br/>
              <w:t xml:space="preserve">    return population[max(picks, key=lambda idx: population[idx].fitness)]</w:t>
            </w:r>
          </w:p>
        </w:tc>
      </w:tr>
    </w:tbl>
    <w:p w14:paraId="08F11DEB" w14:textId="77777777" w:rsidR="00303CA8" w:rsidRDefault="00303CA8"/>
    <w:p w14:paraId="251566F6" w14:textId="77777777" w:rsidR="00303CA8" w:rsidRPr="00BA4849" w:rsidRDefault="00000000">
      <w:pPr>
        <w:jc w:val="center"/>
        <w:rPr>
          <w:sz w:val="32"/>
          <w:szCs w:val="32"/>
        </w:rPr>
      </w:pPr>
      <w:r w:rsidRPr="00BA4849">
        <w:rPr>
          <w:i/>
          <w:color w:val="555555"/>
          <w:sz w:val="24"/>
          <w:szCs w:val="32"/>
        </w:rPr>
        <w:t>Listing 4 — Tournament selection (delivery_ga/engine/operators.py).</w:t>
      </w:r>
    </w:p>
    <w:p w14:paraId="411BB3C0" w14:textId="77777777" w:rsidR="00303CA8" w:rsidRPr="00BA4849" w:rsidRDefault="00000000">
      <w:pPr>
        <w:pStyle w:val="Heading2"/>
        <w:rPr>
          <w:sz w:val="28"/>
          <w:szCs w:val="28"/>
        </w:rPr>
      </w:pPr>
      <w:r w:rsidRPr="00BA4849">
        <w:rPr>
          <w:sz w:val="28"/>
          <w:szCs w:val="28"/>
        </w:rPr>
        <w:t>4.4 Crossover Operators</w:t>
      </w:r>
    </w:p>
    <w:p w14:paraId="5ECB920F" w14:textId="77777777" w:rsidR="00303CA8" w:rsidRPr="00BA4849" w:rsidRDefault="00000000">
      <w:pPr>
        <w:rPr>
          <w:sz w:val="28"/>
          <w:szCs w:val="28"/>
        </w:rPr>
      </w:pPr>
      <w:r w:rsidRPr="00BA4849">
        <w:rPr>
          <w:sz w:val="28"/>
          <w:szCs w:val="28"/>
        </w:rPr>
        <w:t>Each gene is recombined with an operator suited to its structure:</w:t>
      </w:r>
    </w:p>
    <w:p w14:paraId="42AF23F6" w14:textId="77777777" w:rsidR="00303CA8" w:rsidRPr="00BA4849" w:rsidRDefault="00000000">
      <w:pPr>
        <w:pStyle w:val="ListBullet"/>
        <w:rPr>
          <w:sz w:val="28"/>
          <w:szCs w:val="28"/>
        </w:rPr>
      </w:pPr>
      <w:r w:rsidRPr="00BA4849">
        <w:rPr>
          <w:sz w:val="28"/>
          <w:szCs w:val="28"/>
        </w:rPr>
        <w:t>Uniform crossover on the assignment gene — a random mask copies each stop's owner from one parent or the other.</w:t>
      </w:r>
    </w:p>
    <w:p w14:paraId="54037E64" w14:textId="77777777" w:rsidR="00303CA8" w:rsidRPr="00BA4849" w:rsidRDefault="00000000">
      <w:pPr>
        <w:pStyle w:val="ListBullet"/>
        <w:rPr>
          <w:sz w:val="28"/>
          <w:szCs w:val="28"/>
        </w:rPr>
      </w:pPr>
      <w:r w:rsidRPr="00BA4849">
        <w:rPr>
          <w:sz w:val="28"/>
          <w:szCs w:val="28"/>
        </w:rPr>
        <w:t>Order crossover (OX, Davis 1985) on the order gene — preserves a contiguous slice from parent A and fills the remaining positions with the missing stops in the order they appear in parent B, producing a valid permutation.</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14:paraId="22D78DDF" w14:textId="77777777">
        <w:trPr>
          <w:jc w:val="center"/>
        </w:trPr>
        <w:tc>
          <w:tcPr>
            <w:tcW w:w="8928" w:type="dxa"/>
            <w:shd w:val="clear" w:color="auto" w:fill="F2F2F2"/>
          </w:tcPr>
          <w:p w14:paraId="25149CFE" w14:textId="77777777" w:rsidR="00303CA8" w:rsidRDefault="00000000">
            <w:pPr>
              <w:spacing w:after="0"/>
            </w:pPr>
            <w:r w:rsidRPr="00BA4849">
              <w:rPr>
                <w:rFonts w:ascii="Consolas" w:hAnsi="Consolas"/>
                <w:color w:val="202020"/>
                <w:sz w:val="24"/>
                <w:szCs w:val="32"/>
              </w:rPr>
              <w:t>def uniform_crossover(assign_a, assign_b, rng):</w:t>
            </w:r>
            <w:r w:rsidRPr="00BA4849">
              <w:rPr>
                <w:rFonts w:ascii="Consolas" w:hAnsi="Consolas"/>
                <w:color w:val="202020"/>
                <w:sz w:val="24"/>
                <w:szCs w:val="32"/>
              </w:rPr>
              <w:br/>
              <w:t xml:space="preserve">    mask = rng.random(len(assign_a)) &lt; 0.5</w:t>
            </w:r>
            <w:r w:rsidRPr="00BA4849">
              <w:rPr>
                <w:rFonts w:ascii="Consolas" w:hAnsi="Consolas"/>
                <w:color w:val="202020"/>
                <w:sz w:val="24"/>
                <w:szCs w:val="32"/>
              </w:rPr>
              <w:br/>
              <w:t xml:space="preserve">    return np.where(mask, assign_a, assign_b)</w:t>
            </w:r>
            <w:r w:rsidRPr="00BA4849">
              <w:rPr>
                <w:rFonts w:ascii="Consolas" w:hAnsi="Consolas"/>
                <w:color w:val="202020"/>
                <w:sz w:val="24"/>
                <w:szCs w:val="32"/>
              </w:rPr>
              <w:br/>
            </w:r>
            <w:r w:rsidRPr="00BA4849">
              <w:rPr>
                <w:rFonts w:ascii="Consolas" w:hAnsi="Consolas"/>
                <w:color w:val="202020"/>
                <w:sz w:val="24"/>
                <w:szCs w:val="32"/>
              </w:rPr>
              <w:br/>
              <w:t>def order_crossover(order_a, order_b, rng):</w:t>
            </w:r>
            <w:r w:rsidRPr="00BA4849">
              <w:rPr>
                <w:rFonts w:ascii="Consolas" w:hAnsi="Consolas"/>
                <w:color w:val="202020"/>
                <w:sz w:val="24"/>
                <w:szCs w:val="32"/>
              </w:rPr>
              <w:br/>
            </w:r>
            <w:r w:rsidRPr="00BA4849">
              <w:rPr>
                <w:rFonts w:ascii="Consolas" w:hAnsi="Consolas"/>
                <w:color w:val="202020"/>
                <w:sz w:val="24"/>
                <w:szCs w:val="32"/>
              </w:rPr>
              <w:lastRenderedPageBreak/>
              <w:t xml:space="preserve">    i, j = sorted(rng.choice(n + 1, size=2, replace=False))</w:t>
            </w:r>
            <w:r>
              <w:rPr>
                <w:rFonts w:ascii="Consolas" w:hAnsi="Consolas"/>
                <w:color w:val="202020"/>
                <w:sz w:val="18"/>
              </w:rPr>
              <w:br/>
            </w:r>
            <w:r w:rsidRPr="00BA4849">
              <w:rPr>
                <w:rFonts w:ascii="Consolas" w:hAnsi="Consolas"/>
                <w:color w:val="202020"/>
                <w:sz w:val="24"/>
                <w:szCs w:val="32"/>
              </w:rPr>
              <w:t xml:space="preserve">    child = np.full(n, -1)</w:t>
            </w:r>
            <w:r w:rsidRPr="00BA4849">
              <w:rPr>
                <w:rFonts w:ascii="Consolas" w:hAnsi="Consolas"/>
                <w:color w:val="202020"/>
                <w:sz w:val="24"/>
                <w:szCs w:val="32"/>
              </w:rPr>
              <w:br/>
              <w:t xml:space="preserve">    child[i:j] = order_a[i:j]               # keep a slice from parent A</w:t>
            </w:r>
            <w:r w:rsidRPr="00BA4849">
              <w:rPr>
                <w:rFonts w:ascii="Consolas" w:hAnsi="Consolas"/>
                <w:color w:val="202020"/>
                <w:sz w:val="24"/>
                <w:szCs w:val="32"/>
              </w:rPr>
              <w:br/>
              <w:t xml:space="preserve">    used = np.zeros(n, dtype=bool); used[order_a[i:j]] = True</w:t>
            </w:r>
            <w:r w:rsidRPr="00BA4849">
              <w:rPr>
                <w:rFonts w:ascii="Consolas" w:hAnsi="Consolas"/>
                <w:color w:val="202020"/>
                <w:sz w:val="24"/>
                <w:szCs w:val="32"/>
              </w:rPr>
              <w:br/>
              <w:t xml:space="preserve">    fill = order_b[~used[order_b]]          # remaining stops, parent-B order</w:t>
            </w:r>
            <w:r w:rsidRPr="00BA4849">
              <w:rPr>
                <w:rFonts w:ascii="Consolas" w:hAnsi="Consolas"/>
                <w:color w:val="202020"/>
                <w:sz w:val="24"/>
                <w:szCs w:val="32"/>
              </w:rPr>
              <w:br/>
              <w:t xml:space="preserve">    child[:i], child[j:] = fill[:i], fill[i:]</w:t>
            </w:r>
            <w:r w:rsidRPr="00BA4849">
              <w:rPr>
                <w:rFonts w:ascii="Consolas" w:hAnsi="Consolas"/>
                <w:color w:val="202020"/>
                <w:sz w:val="24"/>
                <w:szCs w:val="32"/>
              </w:rPr>
              <w:br/>
              <w:t xml:space="preserve">    return child</w:t>
            </w:r>
          </w:p>
        </w:tc>
      </w:tr>
    </w:tbl>
    <w:p w14:paraId="426A766F" w14:textId="77777777" w:rsidR="00303CA8" w:rsidRDefault="00303CA8"/>
    <w:p w14:paraId="094E52AD" w14:textId="77777777" w:rsidR="00303CA8" w:rsidRPr="00BA4849" w:rsidRDefault="00000000">
      <w:pPr>
        <w:jc w:val="center"/>
        <w:rPr>
          <w:sz w:val="32"/>
          <w:szCs w:val="32"/>
        </w:rPr>
      </w:pPr>
      <w:r w:rsidRPr="00BA4849">
        <w:rPr>
          <w:i/>
          <w:color w:val="555555"/>
          <w:sz w:val="24"/>
          <w:szCs w:val="32"/>
        </w:rPr>
        <w:t>Listing 5 — Uniform and order crossover.</w:t>
      </w:r>
    </w:p>
    <w:p w14:paraId="1CC65BDD" w14:textId="77777777" w:rsidR="00303CA8" w:rsidRPr="00BA4849" w:rsidRDefault="00000000">
      <w:pPr>
        <w:pStyle w:val="Heading2"/>
        <w:rPr>
          <w:sz w:val="28"/>
          <w:szCs w:val="28"/>
        </w:rPr>
      </w:pPr>
      <w:r w:rsidRPr="00BA4849">
        <w:rPr>
          <w:sz w:val="28"/>
          <w:szCs w:val="28"/>
        </w:rPr>
        <w:t>4.5 Mutation Operators</w:t>
      </w:r>
    </w:p>
    <w:p w14:paraId="00BEFCCA" w14:textId="77777777" w:rsidR="00303CA8" w:rsidRPr="00BA4849" w:rsidRDefault="00000000">
      <w:pPr>
        <w:rPr>
          <w:sz w:val="28"/>
          <w:szCs w:val="28"/>
        </w:rPr>
      </w:pPr>
      <w:r w:rsidRPr="00BA4849">
        <w:rPr>
          <w:sz w:val="28"/>
          <w:szCs w:val="28"/>
        </w:rPr>
        <w:t>Three mutation operators are applied independently, each with probability mut_p (default 0.3):</w:t>
      </w:r>
    </w:p>
    <w:p w14:paraId="39F47A25" w14:textId="77777777" w:rsidR="00303CA8" w:rsidRPr="00BA4849" w:rsidRDefault="00000000">
      <w:pPr>
        <w:pStyle w:val="ListBullet"/>
        <w:rPr>
          <w:sz w:val="28"/>
          <w:szCs w:val="28"/>
        </w:rPr>
      </w:pPr>
      <w:r w:rsidRPr="00BA4849">
        <w:rPr>
          <w:sz w:val="28"/>
          <w:szCs w:val="28"/>
        </w:rPr>
        <w:t>Random-reset on assignment — reassign one stop to a different random courier.</w:t>
      </w:r>
    </w:p>
    <w:p w14:paraId="72FEB016" w14:textId="77777777" w:rsidR="00303CA8" w:rsidRPr="00BA4849" w:rsidRDefault="00000000">
      <w:pPr>
        <w:pStyle w:val="ListBullet"/>
        <w:rPr>
          <w:sz w:val="28"/>
          <w:szCs w:val="28"/>
        </w:rPr>
      </w:pPr>
      <w:r w:rsidRPr="00BA4849">
        <w:rPr>
          <w:sz w:val="28"/>
          <w:szCs w:val="28"/>
        </w:rPr>
        <w:t>Swap / reverse on order — with equal chance, swap two positions or reverse a short sub-sequence (a 2-opt-like move).</w:t>
      </w:r>
    </w:p>
    <w:p w14:paraId="2FB62EB5" w14:textId="77777777" w:rsidR="00303CA8" w:rsidRPr="00BA4849" w:rsidRDefault="00000000">
      <w:pPr>
        <w:pStyle w:val="ListBullet"/>
        <w:rPr>
          <w:sz w:val="28"/>
          <w:szCs w:val="28"/>
        </w:rPr>
      </w:pPr>
      <w:r w:rsidRPr="00BA4849">
        <w:rPr>
          <w:sz w:val="28"/>
          <w:szCs w:val="28"/>
        </w:rPr>
        <w:t>Relocate (linkage-aware) — moves a stop in both genes at once: it reassigns the stop to a nearby stop's courier and re-inserts it immediately after that neighbor in the order. This single coordinated move crosses fitness valleys that neither single-gene mutation can, directly addressing the epistasis of the two-gene encoding.</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14:paraId="302925AF" w14:textId="77777777">
        <w:trPr>
          <w:jc w:val="center"/>
        </w:trPr>
        <w:tc>
          <w:tcPr>
            <w:tcW w:w="8928" w:type="dxa"/>
            <w:shd w:val="clear" w:color="auto" w:fill="F2F2F2"/>
          </w:tcPr>
          <w:p w14:paraId="7B2AB330" w14:textId="77777777" w:rsidR="00303CA8" w:rsidRDefault="00000000">
            <w:pPr>
              <w:spacing w:after="0"/>
            </w:pPr>
            <w:r w:rsidRPr="00BA4849">
              <w:rPr>
                <w:rFonts w:ascii="Consolas" w:hAnsi="Consolas"/>
                <w:color w:val="202020"/>
                <w:sz w:val="24"/>
                <w:szCs w:val="32"/>
              </w:rPr>
              <w:t>def mutate_relocate(individual, stops, rng):</w:t>
            </w:r>
            <w:r w:rsidRPr="00BA4849">
              <w:rPr>
                <w:rFonts w:ascii="Consolas" w:hAnsi="Consolas"/>
                <w:color w:val="202020"/>
                <w:sz w:val="24"/>
                <w:szCs w:val="32"/>
              </w:rPr>
              <w:br/>
              <w:t xml:space="preserve">    stop_idx  = rng.integers(len(individual.assign))</w:t>
            </w:r>
            <w:r w:rsidRPr="00BA4849">
              <w:rPr>
                <w:rFonts w:ascii="Consolas" w:hAnsi="Consolas"/>
                <w:color w:val="202020"/>
                <w:sz w:val="24"/>
                <w:szCs w:val="32"/>
              </w:rPr>
              <w:br/>
              <w:t xml:space="preserve">    distances = np.linalg.norm(stops - stops[stop_idx], axis=1)</w:t>
            </w:r>
            <w:r w:rsidRPr="00BA4849">
              <w:rPr>
                <w:rFonts w:ascii="Consolas" w:hAnsi="Consolas"/>
                <w:color w:val="202020"/>
                <w:sz w:val="24"/>
                <w:szCs w:val="32"/>
              </w:rPr>
              <w:br/>
              <w:t xml:space="preserve">    distances[stop_idx] = np.inf</w:t>
            </w:r>
            <w:r w:rsidRPr="00BA4849">
              <w:rPr>
                <w:rFonts w:ascii="Consolas" w:hAnsi="Consolas"/>
                <w:color w:val="202020"/>
                <w:sz w:val="24"/>
                <w:szCs w:val="32"/>
              </w:rPr>
              <w:br/>
              <w:t xml:space="preserve">    target = int(rng.choice(np.argsort(distances)[:5]))   # a near neighbour</w:t>
            </w:r>
            <w:r w:rsidRPr="00BA4849">
              <w:rPr>
                <w:rFonts w:ascii="Consolas" w:hAnsi="Consolas"/>
                <w:color w:val="202020"/>
                <w:sz w:val="24"/>
                <w:szCs w:val="32"/>
              </w:rPr>
              <w:br/>
              <w:t xml:space="preserve">    individual.assign[stop_idx] = individual.assign[target]</w:t>
            </w:r>
            <w:r w:rsidRPr="00BA4849">
              <w:rPr>
                <w:rFonts w:ascii="Consolas" w:hAnsi="Consolas"/>
                <w:color w:val="202020"/>
                <w:sz w:val="24"/>
                <w:szCs w:val="32"/>
              </w:rPr>
              <w:br/>
              <w:t xml:space="preserve">    order = individual.order[individual.order != stop_idx]</w:t>
            </w:r>
            <w:r w:rsidRPr="00BA4849">
              <w:rPr>
                <w:rFonts w:ascii="Consolas" w:hAnsi="Consolas"/>
                <w:color w:val="202020"/>
                <w:sz w:val="24"/>
                <w:szCs w:val="32"/>
              </w:rPr>
              <w:br/>
              <w:t xml:space="preserve">    pos   = int(np.where(order == target)[0][0])</w:t>
            </w:r>
            <w:r w:rsidRPr="00BA4849">
              <w:rPr>
                <w:rFonts w:ascii="Consolas" w:hAnsi="Consolas"/>
                <w:color w:val="202020"/>
                <w:sz w:val="24"/>
                <w:szCs w:val="32"/>
              </w:rPr>
              <w:br/>
              <w:t xml:space="preserve">    individual.order = np.insert(order, pos + 1, stop_idx) # re-insert beside it</w:t>
            </w:r>
          </w:p>
        </w:tc>
      </w:tr>
    </w:tbl>
    <w:p w14:paraId="35977E1F" w14:textId="77777777" w:rsidR="00303CA8" w:rsidRDefault="00303CA8"/>
    <w:p w14:paraId="0FCE330C" w14:textId="77777777" w:rsidR="00303CA8" w:rsidRPr="00BA4849" w:rsidRDefault="00000000">
      <w:pPr>
        <w:jc w:val="center"/>
        <w:rPr>
          <w:sz w:val="32"/>
          <w:szCs w:val="32"/>
        </w:rPr>
      </w:pPr>
      <w:r w:rsidRPr="00BA4849">
        <w:rPr>
          <w:i/>
          <w:color w:val="555555"/>
          <w:sz w:val="24"/>
          <w:szCs w:val="32"/>
        </w:rPr>
        <w:t>Listing 6 — Linkage-aware relocate mutation.</w:t>
      </w:r>
    </w:p>
    <w:p w14:paraId="74890748" w14:textId="77777777" w:rsidR="00303CA8" w:rsidRDefault="00000000">
      <w:pPr>
        <w:pStyle w:val="Heading2"/>
      </w:pPr>
      <w:r w:rsidRPr="00BA4849">
        <w:rPr>
          <w:sz w:val="28"/>
          <w:szCs w:val="28"/>
        </w:rPr>
        <w:t>4.6 Evolutionary Loop &amp; Elitism</w:t>
      </w:r>
    </w:p>
    <w:p w14:paraId="47E950A3" w14:textId="77777777" w:rsidR="00303CA8" w:rsidRPr="00BA4849" w:rsidRDefault="00000000">
      <w:pPr>
        <w:rPr>
          <w:sz w:val="28"/>
          <w:szCs w:val="28"/>
        </w:rPr>
      </w:pPr>
      <w:r w:rsidRPr="00BA4849">
        <w:rPr>
          <w:sz w:val="28"/>
          <w:szCs w:val="28"/>
        </w:rPr>
        <w:t>The algorithm uses generational replacement with elitism. Each generation:</w:t>
      </w:r>
    </w:p>
    <w:p w14:paraId="5CC7643D" w14:textId="77777777" w:rsidR="00303CA8" w:rsidRPr="00BA4849" w:rsidRDefault="00000000">
      <w:pPr>
        <w:pStyle w:val="ListBullet"/>
        <w:rPr>
          <w:sz w:val="28"/>
          <w:szCs w:val="28"/>
        </w:rPr>
      </w:pPr>
      <w:r w:rsidRPr="00BA4849">
        <w:rPr>
          <w:sz w:val="28"/>
          <w:szCs w:val="28"/>
        </w:rPr>
        <w:t>The top E individuals (default 3) are copied unchanged into the next generation (fitness elitism).</w:t>
      </w:r>
    </w:p>
    <w:p w14:paraId="685D6EFF" w14:textId="77777777" w:rsidR="00303CA8" w:rsidRPr="00BA4849" w:rsidRDefault="00000000">
      <w:pPr>
        <w:pStyle w:val="ListBullet"/>
        <w:rPr>
          <w:sz w:val="28"/>
          <w:szCs w:val="28"/>
        </w:rPr>
      </w:pPr>
      <w:r w:rsidRPr="00BA4849">
        <w:rPr>
          <w:sz w:val="28"/>
          <w:szCs w:val="28"/>
        </w:rPr>
        <w:t>The remaining slots are filled by breeding: two parents are selected, crossover produces a child, and each mutation operator may fire.</w:t>
      </w:r>
    </w:p>
    <w:p w14:paraId="6378099F" w14:textId="77777777" w:rsidR="00303CA8" w:rsidRPr="00BA4849" w:rsidRDefault="00000000">
      <w:pPr>
        <w:pStyle w:val="ListBullet"/>
        <w:rPr>
          <w:sz w:val="28"/>
          <w:szCs w:val="28"/>
        </w:rPr>
      </w:pPr>
      <w:r w:rsidRPr="00BA4849">
        <w:rPr>
          <w:sz w:val="28"/>
          <w:szCs w:val="28"/>
        </w:rPr>
        <w:t>Optional crossover-credit breeder elitism: when an UN-mutated child beats both its parents, those parents earn credit (decaying ×0.5 each generation). The top breeders by credit survive regardless of their own fitness — selecting on combining ability rather than raw fitness, an analogue of progeny testing in breeding, to counter gene linkage.</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14:paraId="5A6D1412" w14:textId="77777777">
        <w:trPr>
          <w:jc w:val="center"/>
        </w:trPr>
        <w:tc>
          <w:tcPr>
            <w:tcW w:w="8928" w:type="dxa"/>
            <w:shd w:val="clear" w:color="auto" w:fill="F2F2F2"/>
          </w:tcPr>
          <w:p w14:paraId="0F160290" w14:textId="77777777" w:rsidR="00303CA8" w:rsidRDefault="00000000">
            <w:pPr>
              <w:spacing w:after="0"/>
            </w:pPr>
            <w:r w:rsidRPr="00BA4849">
              <w:rPr>
                <w:rFonts w:ascii="Consolas" w:hAnsi="Consolas"/>
                <w:color w:val="202020"/>
                <w:sz w:val="24"/>
                <w:szCs w:val="32"/>
              </w:rPr>
              <w:t>for _ in range(n_children):</w:t>
            </w:r>
            <w:r w:rsidRPr="00BA4849">
              <w:rPr>
                <w:rFonts w:ascii="Consolas" w:hAnsi="Consolas"/>
                <w:color w:val="202020"/>
                <w:sz w:val="24"/>
                <w:szCs w:val="32"/>
              </w:rPr>
              <w:br/>
              <w:t xml:space="preserve">    parent_a = tournament(self.pop, self.tour_k, rng)</w:t>
            </w:r>
            <w:r w:rsidRPr="00BA4849">
              <w:rPr>
                <w:rFonts w:ascii="Consolas" w:hAnsi="Consolas"/>
                <w:color w:val="202020"/>
                <w:sz w:val="24"/>
                <w:szCs w:val="32"/>
              </w:rPr>
              <w:br/>
              <w:t xml:space="preserve">    parent_b = tournament(self.pop, self.tour_k, rng)</w:t>
            </w:r>
            <w:r w:rsidRPr="00BA4849">
              <w:rPr>
                <w:rFonts w:ascii="Consolas" w:hAnsi="Consolas"/>
                <w:color w:val="202020"/>
                <w:sz w:val="24"/>
                <w:szCs w:val="32"/>
              </w:rPr>
              <w:br/>
              <w:t xml:space="preserve">    child = Individual(</w:t>
            </w:r>
            <w:r w:rsidRPr="00BA4849">
              <w:rPr>
                <w:rFonts w:ascii="Consolas" w:hAnsi="Consolas"/>
                <w:color w:val="202020"/>
                <w:sz w:val="24"/>
                <w:szCs w:val="32"/>
              </w:rPr>
              <w:br/>
              <w:t xml:space="preserve">        uniform_crossover(parent_a.assign, parent_b.assign, rng),</w:t>
            </w:r>
            <w:r w:rsidRPr="00BA4849">
              <w:rPr>
                <w:rFonts w:ascii="Consolas" w:hAnsi="Consolas"/>
                <w:color w:val="202020"/>
                <w:sz w:val="24"/>
                <w:szCs w:val="32"/>
              </w:rPr>
              <w:br/>
              <w:t xml:space="preserve">        order_crossover(parent_a.order,  parent_b.order,  rng),</w:t>
            </w:r>
            <w:r w:rsidRPr="00BA4849">
              <w:rPr>
                <w:rFonts w:ascii="Consolas" w:hAnsi="Consolas"/>
                <w:color w:val="202020"/>
                <w:sz w:val="24"/>
                <w:szCs w:val="32"/>
              </w:rPr>
              <w:br/>
              <w:t xml:space="preserve">    )</w:t>
            </w:r>
            <w:r w:rsidRPr="00BA4849">
              <w:rPr>
                <w:rFonts w:ascii="Consolas" w:hAnsi="Consolas"/>
                <w:color w:val="202020"/>
                <w:sz w:val="24"/>
                <w:szCs w:val="32"/>
              </w:rPr>
              <w:br/>
              <w:t xml:space="preserve">    if rng.random() &lt; self.mut_p: mutate_assign(child.assign, self.k, rng)</w:t>
            </w:r>
            <w:r w:rsidRPr="00BA4849">
              <w:rPr>
                <w:rFonts w:ascii="Consolas" w:hAnsi="Consolas"/>
                <w:color w:val="202020"/>
                <w:sz w:val="24"/>
                <w:szCs w:val="32"/>
              </w:rPr>
              <w:br/>
              <w:t xml:space="preserve">    if rng.random() &lt; self.mut_p: mutate_order(child.order, rng)</w:t>
            </w:r>
            <w:r w:rsidRPr="00BA4849">
              <w:rPr>
                <w:rFonts w:ascii="Consolas" w:hAnsi="Consolas"/>
                <w:color w:val="202020"/>
                <w:sz w:val="24"/>
                <w:szCs w:val="32"/>
              </w:rPr>
              <w:br/>
              <w:t xml:space="preserve">    if rng.random() &lt; self.mut_p: mutate_relocate(child, self.stops, rng)</w:t>
            </w:r>
            <w:r w:rsidRPr="00BA4849">
              <w:rPr>
                <w:rFonts w:ascii="Consolas" w:hAnsi="Consolas"/>
                <w:color w:val="202020"/>
                <w:sz w:val="24"/>
                <w:szCs w:val="32"/>
              </w:rPr>
              <w:br/>
              <w:t xml:space="preserve">    self._evaluate(child)</w:t>
            </w:r>
            <w:r w:rsidRPr="00BA4849">
              <w:rPr>
                <w:rFonts w:ascii="Consolas" w:hAnsi="Consolas"/>
                <w:color w:val="202020"/>
                <w:sz w:val="24"/>
                <w:szCs w:val="32"/>
              </w:rPr>
              <w:br/>
            </w:r>
            <w:r w:rsidRPr="00BA4849">
              <w:rPr>
                <w:rFonts w:ascii="Consolas" w:hAnsi="Consolas"/>
                <w:color w:val="202020"/>
                <w:sz w:val="24"/>
                <w:szCs w:val="32"/>
              </w:rPr>
              <w:br/>
              <w:t># crossover-credit: reward parents whose unmutated child beat them both</w:t>
            </w:r>
            <w:r w:rsidRPr="00BA4849">
              <w:rPr>
                <w:rFonts w:ascii="Consolas" w:hAnsi="Consolas"/>
                <w:color w:val="202020"/>
                <w:sz w:val="24"/>
                <w:szCs w:val="32"/>
              </w:rPr>
              <w:br/>
              <w:t>if child.fitness &gt; max(parent_a.fitness, parent_b.fitness):</w:t>
            </w:r>
            <w:r w:rsidRPr="00BA4849">
              <w:rPr>
                <w:rFonts w:ascii="Consolas" w:hAnsi="Consolas"/>
                <w:color w:val="202020"/>
                <w:sz w:val="24"/>
                <w:szCs w:val="32"/>
              </w:rPr>
              <w:br/>
              <w:t xml:space="preserve">    gain = child.fitness - max(parent_a.fitness, parent_b.fitness)</w:t>
            </w:r>
            <w:r w:rsidRPr="00BA4849">
              <w:rPr>
                <w:rFonts w:ascii="Consolas" w:hAnsi="Consolas"/>
                <w:color w:val="202020"/>
                <w:sz w:val="24"/>
                <w:szCs w:val="32"/>
              </w:rPr>
              <w:br/>
              <w:t xml:space="preserve">    parent_a.credit += gain; parent_b.credit += gain</w:t>
            </w:r>
          </w:p>
        </w:tc>
      </w:tr>
    </w:tbl>
    <w:p w14:paraId="25A7D480" w14:textId="77777777" w:rsidR="00303CA8" w:rsidRDefault="00303CA8"/>
    <w:p w14:paraId="329003CC" w14:textId="77777777" w:rsidR="00303CA8" w:rsidRPr="00BA4849" w:rsidRDefault="00000000">
      <w:pPr>
        <w:jc w:val="center"/>
        <w:rPr>
          <w:sz w:val="32"/>
          <w:szCs w:val="32"/>
        </w:rPr>
      </w:pPr>
      <w:r w:rsidRPr="00BA4849">
        <w:rPr>
          <w:i/>
          <w:color w:val="555555"/>
          <w:sz w:val="24"/>
          <w:szCs w:val="32"/>
        </w:rPr>
        <w:lastRenderedPageBreak/>
        <w:t>Listing 7 — Breeding loop and crossover-credit (delivery_ga/engine/ga.py).</w:t>
      </w:r>
    </w:p>
    <w:p w14:paraId="59EE8605" w14:textId="77777777" w:rsidR="00303CA8" w:rsidRDefault="00000000">
      <w:pPr>
        <w:pStyle w:val="Heading1"/>
      </w:pPr>
      <w:r>
        <w:t>5. Implementation &amp; Architecture</w:t>
      </w:r>
    </w:p>
    <w:p w14:paraId="2E9850A6" w14:textId="77777777" w:rsidR="00303CA8" w:rsidRPr="00BA4849" w:rsidRDefault="00000000">
      <w:pPr>
        <w:rPr>
          <w:sz w:val="28"/>
          <w:szCs w:val="28"/>
        </w:rPr>
      </w:pPr>
      <w:r w:rsidRPr="00BA4849">
        <w:rPr>
          <w:sz w:val="28"/>
          <w:szCs w:val="28"/>
        </w:rPr>
        <w:t>The system is organized as a small Python package, delivery_ga, with a clean separation between the problem domain, the GA engine, and the user interface.</w:t>
      </w:r>
    </w:p>
    <w:tbl>
      <w:tblPr>
        <w:tblStyle w:val="LightGrid-Accent1"/>
        <w:tblW w:w="0" w:type="auto"/>
        <w:jc w:val="center"/>
        <w:tblLook w:val="04A0" w:firstRow="1" w:lastRow="0" w:firstColumn="1" w:lastColumn="0" w:noHBand="0" w:noVBand="1"/>
      </w:tblPr>
      <w:tblGrid>
        <w:gridCol w:w="4320"/>
        <w:gridCol w:w="4320"/>
      </w:tblGrid>
      <w:tr w:rsidR="00303CA8" w:rsidRPr="00BA4849" w14:paraId="325F7A37" w14:textId="77777777" w:rsidTr="00303C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5ABA30" w14:textId="77777777" w:rsidR="00303CA8" w:rsidRPr="00BA4849" w:rsidRDefault="00000000">
            <w:pPr>
              <w:rPr>
                <w:sz w:val="28"/>
                <w:szCs w:val="28"/>
              </w:rPr>
            </w:pPr>
            <w:r w:rsidRPr="00BA4849">
              <w:rPr>
                <w:sz w:val="28"/>
                <w:szCs w:val="28"/>
              </w:rPr>
              <w:t>Module</w:t>
            </w:r>
          </w:p>
        </w:tc>
        <w:tc>
          <w:tcPr>
            <w:tcW w:w="4320" w:type="dxa"/>
          </w:tcPr>
          <w:p w14:paraId="47A57AA9" w14:textId="77777777" w:rsidR="00303CA8" w:rsidRPr="00BA4849"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BA4849">
              <w:rPr>
                <w:sz w:val="28"/>
                <w:szCs w:val="28"/>
              </w:rPr>
              <w:t>Responsibility</w:t>
            </w:r>
          </w:p>
        </w:tc>
      </w:tr>
      <w:tr w:rsidR="00303CA8" w:rsidRPr="00BA4849" w14:paraId="3EEC9A30"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E05B23" w14:textId="77777777" w:rsidR="00303CA8" w:rsidRPr="00BA4849" w:rsidRDefault="00000000">
            <w:pPr>
              <w:rPr>
                <w:sz w:val="28"/>
                <w:szCs w:val="28"/>
              </w:rPr>
            </w:pPr>
            <w:r w:rsidRPr="00BA4849">
              <w:rPr>
                <w:rFonts w:ascii="Consolas" w:hAnsi="Consolas"/>
                <w:sz w:val="28"/>
                <w:szCs w:val="28"/>
              </w:rPr>
              <w:t>domain/maps.py</w:t>
            </w:r>
          </w:p>
        </w:tc>
        <w:tc>
          <w:tcPr>
            <w:tcW w:w="4320" w:type="dxa"/>
          </w:tcPr>
          <w:p w14:paraId="21150850"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Map generators (clustered and sanity instances).</w:t>
            </w:r>
          </w:p>
        </w:tc>
      </w:tr>
      <w:tr w:rsidR="00303CA8" w:rsidRPr="00BA4849" w14:paraId="6244EAC1"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3F4F6" w14:textId="77777777" w:rsidR="00303CA8" w:rsidRPr="00BA4849" w:rsidRDefault="00000000">
            <w:pPr>
              <w:rPr>
                <w:sz w:val="28"/>
                <w:szCs w:val="28"/>
              </w:rPr>
            </w:pPr>
            <w:r w:rsidRPr="00BA4849">
              <w:rPr>
                <w:rFonts w:ascii="Consolas" w:hAnsi="Consolas"/>
                <w:sz w:val="28"/>
                <w:szCs w:val="28"/>
              </w:rPr>
              <w:t>domain/routing.py</w:t>
            </w:r>
          </w:p>
        </w:tc>
        <w:tc>
          <w:tcPr>
            <w:tcW w:w="4320" w:type="dxa"/>
          </w:tcPr>
          <w:p w14:paraId="65394CD1"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Chromosome decode, route length, makespan/fitness measurement.</w:t>
            </w:r>
          </w:p>
        </w:tc>
      </w:tr>
      <w:tr w:rsidR="00303CA8" w:rsidRPr="00BA4849" w14:paraId="5858911E"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EEDF7C" w14:textId="77777777" w:rsidR="00303CA8" w:rsidRPr="00BA4849" w:rsidRDefault="00000000">
            <w:pPr>
              <w:rPr>
                <w:sz w:val="28"/>
                <w:szCs w:val="28"/>
              </w:rPr>
            </w:pPr>
            <w:r w:rsidRPr="00BA4849">
              <w:rPr>
                <w:rFonts w:ascii="Consolas" w:hAnsi="Consolas"/>
                <w:sz w:val="28"/>
                <w:szCs w:val="28"/>
              </w:rPr>
              <w:t>engine/individual.py</w:t>
            </w:r>
          </w:p>
        </w:tc>
        <w:tc>
          <w:tcPr>
            <w:tcW w:w="4320" w:type="dxa"/>
          </w:tcPr>
          <w:p w14:paraId="4F0044B4"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Genome container (two genes + cached fitness, makespan, credit).</w:t>
            </w:r>
          </w:p>
        </w:tc>
      </w:tr>
      <w:tr w:rsidR="00303CA8" w:rsidRPr="00BA4849" w14:paraId="26885285"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C42309" w14:textId="77777777" w:rsidR="00303CA8" w:rsidRPr="00BA4849" w:rsidRDefault="00000000">
            <w:pPr>
              <w:rPr>
                <w:sz w:val="28"/>
                <w:szCs w:val="28"/>
              </w:rPr>
            </w:pPr>
            <w:r w:rsidRPr="00BA4849">
              <w:rPr>
                <w:rFonts w:ascii="Consolas" w:hAnsi="Consolas"/>
                <w:sz w:val="28"/>
                <w:szCs w:val="28"/>
              </w:rPr>
              <w:t>engine/operators.py</w:t>
            </w:r>
          </w:p>
        </w:tc>
        <w:tc>
          <w:tcPr>
            <w:tcW w:w="4320" w:type="dxa"/>
          </w:tcPr>
          <w:p w14:paraId="7780E2C3"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Selection, crossover, and mutation operators.</w:t>
            </w:r>
          </w:p>
        </w:tc>
      </w:tr>
      <w:tr w:rsidR="00303CA8" w:rsidRPr="00BA4849" w14:paraId="76B24165"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D27F92" w14:textId="77777777" w:rsidR="00303CA8" w:rsidRPr="00BA4849" w:rsidRDefault="00000000">
            <w:pPr>
              <w:rPr>
                <w:sz w:val="28"/>
                <w:szCs w:val="28"/>
              </w:rPr>
            </w:pPr>
            <w:r w:rsidRPr="00BA4849">
              <w:rPr>
                <w:rFonts w:ascii="Consolas" w:hAnsi="Consolas"/>
                <w:sz w:val="28"/>
                <w:szCs w:val="28"/>
              </w:rPr>
              <w:t>engine/ga.py</w:t>
            </w:r>
          </w:p>
        </w:tc>
        <w:tc>
          <w:tcPr>
            <w:tcW w:w="4320" w:type="dxa"/>
          </w:tcPr>
          <w:p w14:paraId="6474FA46"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Population initialization, evolutionary loop, elitism, history log.</w:t>
            </w:r>
          </w:p>
        </w:tc>
      </w:tr>
      <w:tr w:rsidR="00303CA8" w:rsidRPr="00BA4849" w14:paraId="3DC1D33D"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83A419" w14:textId="77777777" w:rsidR="00303CA8" w:rsidRPr="00BA4849" w:rsidRDefault="00000000">
            <w:pPr>
              <w:rPr>
                <w:sz w:val="28"/>
                <w:szCs w:val="28"/>
              </w:rPr>
            </w:pPr>
            <w:r w:rsidRPr="00BA4849">
              <w:rPr>
                <w:rFonts w:ascii="Consolas" w:hAnsi="Consolas"/>
                <w:sz w:val="28"/>
                <w:szCs w:val="28"/>
              </w:rPr>
              <w:t>ui/app.py</w:t>
            </w:r>
          </w:p>
        </w:tc>
        <w:tc>
          <w:tcPr>
            <w:tcW w:w="4320" w:type="dxa"/>
          </w:tcPr>
          <w:p w14:paraId="683B15D7"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Pygame application: setup screen, dashboard, race orchestration.</w:t>
            </w:r>
          </w:p>
        </w:tc>
      </w:tr>
      <w:tr w:rsidR="00303CA8" w:rsidRPr="00BA4849" w14:paraId="41B3D1B8"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D1A7D9" w14:textId="77777777" w:rsidR="00303CA8" w:rsidRPr="00BA4849" w:rsidRDefault="00000000">
            <w:pPr>
              <w:rPr>
                <w:sz w:val="28"/>
                <w:szCs w:val="28"/>
              </w:rPr>
            </w:pPr>
            <w:r w:rsidRPr="00BA4849">
              <w:rPr>
                <w:rFonts w:ascii="Consolas" w:hAnsi="Consolas"/>
                <w:sz w:val="28"/>
                <w:szCs w:val="28"/>
              </w:rPr>
              <w:t>ui/race.py</w:t>
            </w:r>
          </w:p>
        </w:tc>
        <w:tc>
          <w:tcPr>
            <w:tcW w:w="4320" w:type="dxa"/>
          </w:tcPr>
          <w:p w14:paraId="3920FDC2"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Race animation helpers.</w:t>
            </w:r>
          </w:p>
        </w:tc>
      </w:tr>
      <w:tr w:rsidR="00303CA8" w:rsidRPr="00BA4849" w14:paraId="1CCBA474"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815C4F" w14:textId="77777777" w:rsidR="00303CA8" w:rsidRPr="00BA4849" w:rsidRDefault="00000000">
            <w:pPr>
              <w:rPr>
                <w:sz w:val="28"/>
                <w:szCs w:val="28"/>
              </w:rPr>
            </w:pPr>
            <w:r w:rsidRPr="00BA4849">
              <w:rPr>
                <w:rFonts w:ascii="Consolas" w:hAnsi="Consolas"/>
                <w:sz w:val="28"/>
                <w:szCs w:val="28"/>
              </w:rPr>
              <w:t>ui/widgets.py / theme.py</w:t>
            </w:r>
          </w:p>
        </w:tc>
        <w:tc>
          <w:tcPr>
            <w:tcW w:w="4320" w:type="dxa"/>
          </w:tcPr>
          <w:p w14:paraId="3FBEFBB8"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Buttons, sliders, cards and the visual theme.</w:t>
            </w:r>
          </w:p>
        </w:tc>
      </w:tr>
      <w:tr w:rsidR="00303CA8" w:rsidRPr="00BA4849" w14:paraId="7EE5A5BD"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70AB1D" w14:textId="77777777" w:rsidR="00303CA8" w:rsidRPr="00BA4849" w:rsidRDefault="00000000">
            <w:pPr>
              <w:rPr>
                <w:sz w:val="28"/>
                <w:szCs w:val="28"/>
              </w:rPr>
            </w:pPr>
            <w:r w:rsidRPr="00BA4849">
              <w:rPr>
                <w:rFonts w:ascii="Consolas" w:hAnsi="Consolas"/>
                <w:sz w:val="28"/>
                <w:szCs w:val="28"/>
              </w:rPr>
              <w:t>ui/sprites.py / assets.py</w:t>
            </w:r>
          </w:p>
        </w:tc>
        <w:tc>
          <w:tcPr>
            <w:tcW w:w="4320" w:type="dxa"/>
          </w:tcPr>
          <w:p w14:paraId="3C61617C"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Asset-backed sprite loaders (truck/house/depot PNGs).</w:t>
            </w:r>
          </w:p>
        </w:tc>
      </w:tr>
      <w:tr w:rsidR="00303CA8" w:rsidRPr="00BA4849" w14:paraId="009A3E69"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143FBE" w14:textId="77777777" w:rsidR="00303CA8" w:rsidRPr="00BA4849" w:rsidRDefault="00000000">
            <w:pPr>
              <w:rPr>
                <w:sz w:val="28"/>
                <w:szCs w:val="28"/>
              </w:rPr>
            </w:pPr>
            <w:r w:rsidRPr="00BA4849">
              <w:rPr>
                <w:rFonts w:ascii="Consolas" w:hAnsi="Consolas"/>
                <w:sz w:val="28"/>
                <w:szCs w:val="28"/>
              </w:rPr>
              <w:t>cli.py / main.py</w:t>
            </w:r>
          </w:p>
        </w:tc>
        <w:tc>
          <w:tcPr>
            <w:tcW w:w="4320" w:type="dxa"/>
          </w:tcPr>
          <w:p w14:paraId="62DE2E11"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Argument parsing and thin entry point.</w:t>
            </w:r>
          </w:p>
        </w:tc>
      </w:tr>
    </w:tbl>
    <w:p w14:paraId="3858FBC4" w14:textId="77777777" w:rsidR="00303CA8" w:rsidRPr="00BA4849" w:rsidRDefault="00303CA8">
      <w:pPr>
        <w:rPr>
          <w:sz w:val="28"/>
          <w:szCs w:val="28"/>
        </w:rPr>
      </w:pPr>
    </w:p>
    <w:p w14:paraId="48BF5BD4" w14:textId="77777777" w:rsidR="00303CA8" w:rsidRPr="00BA4849" w:rsidRDefault="00000000">
      <w:pPr>
        <w:rPr>
          <w:sz w:val="28"/>
          <w:szCs w:val="28"/>
        </w:rPr>
      </w:pPr>
      <w:r w:rsidRPr="00BA4849">
        <w:rPr>
          <w:sz w:val="28"/>
          <w:szCs w:val="28"/>
        </w:rPr>
        <w:t>The GA engine is independent of the UI and depends only on NumPy, which keeps the optimization core testable and fast. Individuals use __slots__ and cache their decoded metrics, avoiding repeated allocation across thousands of generations.</w:t>
      </w:r>
    </w:p>
    <w:p w14:paraId="7032C036" w14:textId="77777777" w:rsidR="00303CA8" w:rsidRDefault="00000000">
      <w:pPr>
        <w:pStyle w:val="Heading1"/>
      </w:pPr>
      <w:r>
        <w:lastRenderedPageBreak/>
        <w:t>6. Visualization (Race Mode)</w:t>
      </w:r>
    </w:p>
    <w:p w14:paraId="6604BC8B" w14:textId="77777777" w:rsidR="00303CA8" w:rsidRPr="00BA4849" w:rsidRDefault="00000000">
      <w:pPr>
        <w:rPr>
          <w:sz w:val="28"/>
          <w:szCs w:val="28"/>
        </w:rPr>
      </w:pPr>
      <w:r w:rsidRPr="00BA4849">
        <w:rPr>
          <w:sz w:val="28"/>
          <w:szCs w:val="28"/>
        </w:rPr>
        <w:t>Every race_every generations (default 100), the top distinct candidate solutions are animated as live courier races on the map. Each child solution is drawn as a color family, and each of its couriers as a shade of that color; a child “finishes” when its slowest truck returns to the depot. Because the slowest truck defines the makespan, the on-screen finishing order matches the fitness ranking — making the abstract objective visually intuitive.</w:t>
      </w:r>
    </w:p>
    <w:p w14:paraId="5EC2141C" w14:textId="77777777" w:rsidR="00303CA8" w:rsidRPr="00BA4849" w:rsidRDefault="00000000">
      <w:pPr>
        <w:rPr>
          <w:sz w:val="28"/>
          <w:szCs w:val="28"/>
        </w:rPr>
      </w:pPr>
      <w:r w:rsidRPr="00BA4849">
        <w:rPr>
          <w:sz w:val="28"/>
          <w:szCs w:val="28"/>
        </w:rPr>
        <w:t>The dashboard also shows, in real time:</w:t>
      </w:r>
    </w:p>
    <w:p w14:paraId="568A5A6D" w14:textId="77777777" w:rsidR="00303CA8" w:rsidRPr="00BA4849" w:rsidRDefault="00000000">
      <w:pPr>
        <w:pStyle w:val="ListBullet"/>
        <w:rPr>
          <w:sz w:val="28"/>
          <w:szCs w:val="28"/>
        </w:rPr>
      </w:pPr>
      <w:r w:rsidRPr="00BA4849">
        <w:rPr>
          <w:sz w:val="28"/>
          <w:szCs w:val="28"/>
        </w:rPr>
        <w:t>Live makespan of the current best solution.</w:t>
      </w:r>
    </w:p>
    <w:p w14:paraId="14BBE2CA" w14:textId="77777777" w:rsidR="00303CA8" w:rsidRPr="00BA4849" w:rsidRDefault="00000000">
      <w:pPr>
        <w:pStyle w:val="ListBullet"/>
        <w:rPr>
          <w:sz w:val="28"/>
          <w:szCs w:val="28"/>
        </w:rPr>
      </w:pPr>
      <w:r w:rsidRPr="00BA4849">
        <w:rPr>
          <w:sz w:val="28"/>
          <w:szCs w:val="28"/>
        </w:rPr>
        <w:t>Per-courier route-length bars (load balance at a glance).</w:t>
      </w:r>
    </w:p>
    <w:p w14:paraId="06F81509" w14:textId="77777777" w:rsidR="00303CA8" w:rsidRPr="00BA4849" w:rsidRDefault="00000000">
      <w:pPr>
        <w:pStyle w:val="ListBullet"/>
        <w:rPr>
          <w:sz w:val="28"/>
          <w:szCs w:val="28"/>
        </w:rPr>
      </w:pPr>
      <w:r w:rsidRPr="00BA4849">
        <w:rPr>
          <w:sz w:val="28"/>
          <w:szCs w:val="28"/>
        </w:rPr>
        <w:t>A fitness sparkline tracking best/average fitness over generations.</w:t>
      </w:r>
    </w:p>
    <w:p w14:paraId="764BAFD7" w14:textId="77777777" w:rsidR="00303CA8" w:rsidRPr="00BA4849" w:rsidRDefault="00000000">
      <w:pPr>
        <w:pStyle w:val="ListBullet"/>
        <w:rPr>
          <w:sz w:val="28"/>
          <w:szCs w:val="28"/>
        </w:rPr>
      </w:pPr>
      <w:r w:rsidRPr="00BA4849">
        <w:rPr>
          <w:sz w:val="28"/>
          <w:szCs w:val="28"/>
        </w:rPr>
        <w:t>In-app setup sliders for population, mutation rate, and other parameters.</w:t>
      </w:r>
    </w:p>
    <w:p w14:paraId="50A5C670" w14:textId="77777777" w:rsidR="00303CA8" w:rsidRPr="00BA4849" w:rsidRDefault="00000000">
      <w:pPr>
        <w:rPr>
          <w:sz w:val="28"/>
          <w:szCs w:val="28"/>
        </w:rPr>
      </w:pPr>
      <w:r w:rsidRPr="00BA4849">
        <w:rPr>
          <w:sz w:val="28"/>
          <w:szCs w:val="28"/>
        </w:rPr>
        <w:t>Interaction keys: SPACE pauses, B toggles the best-routes overlay, S saves a screenshot, and Q quits. World sprites (house, depot, trucks) are pre-rendered PNGs, while all dashboard chrome is drawn at runtime with Pygame primitives.</w:t>
      </w:r>
    </w:p>
    <w:p w14:paraId="02BA8FEE" w14:textId="77777777" w:rsidR="00303CA8" w:rsidRDefault="00000000">
      <w:pPr>
        <w:pStyle w:val="Heading1"/>
      </w:pPr>
      <w:r>
        <w:t>7. Configuration Parameters</w:t>
      </w:r>
    </w:p>
    <w:p w14:paraId="4A305DC0" w14:textId="77777777" w:rsidR="00303CA8" w:rsidRPr="00BA4849" w:rsidRDefault="00000000">
      <w:pPr>
        <w:rPr>
          <w:sz w:val="28"/>
          <w:szCs w:val="28"/>
        </w:rPr>
      </w:pPr>
      <w:r w:rsidRPr="00BA4849">
        <w:rPr>
          <w:sz w:val="28"/>
          <w:szCs w:val="28"/>
        </w:rPr>
        <w:t>All parameters are exposed via command-line flags and an AppConfig dataclass. Key parameters and their defaults:</w:t>
      </w:r>
    </w:p>
    <w:tbl>
      <w:tblPr>
        <w:tblStyle w:val="LightGrid-Accent1"/>
        <w:tblW w:w="0" w:type="auto"/>
        <w:jc w:val="center"/>
        <w:tblLook w:val="04A0" w:firstRow="1" w:lastRow="0" w:firstColumn="1" w:lastColumn="0" w:noHBand="0" w:noVBand="1"/>
      </w:tblPr>
      <w:tblGrid>
        <w:gridCol w:w="2880"/>
        <w:gridCol w:w="2880"/>
        <w:gridCol w:w="2880"/>
      </w:tblGrid>
      <w:tr w:rsidR="00303CA8" w:rsidRPr="00BA4849" w14:paraId="6437CB51" w14:textId="77777777" w:rsidTr="00303C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8962BF" w14:textId="77777777" w:rsidR="00303CA8" w:rsidRPr="00BA4849" w:rsidRDefault="00000000">
            <w:pPr>
              <w:rPr>
                <w:sz w:val="28"/>
                <w:szCs w:val="28"/>
              </w:rPr>
            </w:pPr>
            <w:r w:rsidRPr="00BA4849">
              <w:rPr>
                <w:sz w:val="28"/>
                <w:szCs w:val="28"/>
              </w:rPr>
              <w:t>Flag</w:t>
            </w:r>
          </w:p>
        </w:tc>
        <w:tc>
          <w:tcPr>
            <w:tcW w:w="2880" w:type="dxa"/>
          </w:tcPr>
          <w:p w14:paraId="7D9E1B9D" w14:textId="77777777" w:rsidR="00303CA8" w:rsidRPr="00BA4849"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BA4849">
              <w:rPr>
                <w:sz w:val="28"/>
                <w:szCs w:val="28"/>
              </w:rPr>
              <w:t>Default</w:t>
            </w:r>
          </w:p>
        </w:tc>
        <w:tc>
          <w:tcPr>
            <w:tcW w:w="2880" w:type="dxa"/>
          </w:tcPr>
          <w:p w14:paraId="35965B42" w14:textId="77777777" w:rsidR="00303CA8" w:rsidRPr="00BA4849"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BA4849">
              <w:rPr>
                <w:sz w:val="28"/>
                <w:szCs w:val="28"/>
              </w:rPr>
              <w:t>Meaning</w:t>
            </w:r>
          </w:p>
        </w:tc>
      </w:tr>
      <w:tr w:rsidR="00303CA8" w:rsidRPr="00BA4849" w14:paraId="7B59C8F2"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7FC22F" w14:textId="77777777" w:rsidR="00303CA8" w:rsidRPr="00BA4849" w:rsidRDefault="00000000">
            <w:pPr>
              <w:rPr>
                <w:sz w:val="28"/>
                <w:szCs w:val="28"/>
              </w:rPr>
            </w:pPr>
            <w:r w:rsidRPr="00BA4849">
              <w:rPr>
                <w:rFonts w:ascii="Consolas" w:hAnsi="Consolas"/>
                <w:sz w:val="28"/>
                <w:szCs w:val="28"/>
              </w:rPr>
              <w:t>--stops / --couriers</w:t>
            </w:r>
          </w:p>
        </w:tc>
        <w:tc>
          <w:tcPr>
            <w:tcW w:w="2880" w:type="dxa"/>
          </w:tcPr>
          <w:p w14:paraId="7F496428"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100 / 5</w:t>
            </w:r>
          </w:p>
        </w:tc>
        <w:tc>
          <w:tcPr>
            <w:tcW w:w="2880" w:type="dxa"/>
          </w:tcPr>
          <w:p w14:paraId="3D943FA1"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Problem size: number of stops and couriers.</w:t>
            </w:r>
          </w:p>
        </w:tc>
      </w:tr>
      <w:tr w:rsidR="00303CA8" w:rsidRPr="00BA4849" w14:paraId="02E6CBB2"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7ED45D" w14:textId="77777777" w:rsidR="00303CA8" w:rsidRPr="00BA4849" w:rsidRDefault="00000000">
            <w:pPr>
              <w:rPr>
                <w:sz w:val="28"/>
                <w:szCs w:val="28"/>
              </w:rPr>
            </w:pPr>
            <w:r w:rsidRPr="00BA4849">
              <w:rPr>
                <w:rFonts w:ascii="Consolas" w:hAnsi="Consolas"/>
                <w:sz w:val="28"/>
                <w:szCs w:val="28"/>
              </w:rPr>
              <w:t>--pop / --gens</w:t>
            </w:r>
          </w:p>
        </w:tc>
        <w:tc>
          <w:tcPr>
            <w:tcW w:w="2880" w:type="dxa"/>
          </w:tcPr>
          <w:p w14:paraId="22A5D5B8"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300 / 1500</w:t>
            </w:r>
          </w:p>
        </w:tc>
        <w:tc>
          <w:tcPr>
            <w:tcW w:w="2880" w:type="dxa"/>
          </w:tcPr>
          <w:p w14:paraId="4F04B6D4"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Population size and fixed generation count.</w:t>
            </w:r>
          </w:p>
        </w:tc>
      </w:tr>
      <w:tr w:rsidR="00303CA8" w:rsidRPr="00BA4849" w14:paraId="0969A5ED"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21159F" w14:textId="77777777" w:rsidR="00303CA8" w:rsidRPr="00BA4849" w:rsidRDefault="00000000">
            <w:pPr>
              <w:rPr>
                <w:sz w:val="28"/>
                <w:szCs w:val="28"/>
              </w:rPr>
            </w:pPr>
            <w:r w:rsidRPr="00BA4849">
              <w:rPr>
                <w:rFonts w:ascii="Consolas" w:hAnsi="Consolas"/>
                <w:sz w:val="28"/>
                <w:szCs w:val="28"/>
              </w:rPr>
              <w:t>--mut</w:t>
            </w:r>
          </w:p>
        </w:tc>
        <w:tc>
          <w:tcPr>
            <w:tcW w:w="2880" w:type="dxa"/>
          </w:tcPr>
          <w:p w14:paraId="6F476A2D"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0.3</w:t>
            </w:r>
          </w:p>
        </w:tc>
        <w:tc>
          <w:tcPr>
            <w:tcW w:w="2880" w:type="dxa"/>
          </w:tcPr>
          <w:p w14:paraId="21C12308"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Per-child, per-operator mutation probability.</w:t>
            </w:r>
          </w:p>
        </w:tc>
      </w:tr>
      <w:tr w:rsidR="00303CA8" w:rsidRPr="00BA4849" w14:paraId="4EC021C5"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0F3B88" w14:textId="77777777" w:rsidR="00303CA8" w:rsidRPr="00BA4849" w:rsidRDefault="00000000">
            <w:pPr>
              <w:rPr>
                <w:sz w:val="28"/>
                <w:szCs w:val="28"/>
              </w:rPr>
            </w:pPr>
            <w:r w:rsidRPr="00BA4849">
              <w:rPr>
                <w:rFonts w:ascii="Consolas" w:hAnsi="Consolas"/>
                <w:sz w:val="28"/>
                <w:szCs w:val="28"/>
              </w:rPr>
              <w:t>--tour-k / --elites</w:t>
            </w:r>
          </w:p>
        </w:tc>
        <w:tc>
          <w:tcPr>
            <w:tcW w:w="2880" w:type="dxa"/>
          </w:tcPr>
          <w:p w14:paraId="246BA05B"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4 / 3</w:t>
            </w:r>
          </w:p>
        </w:tc>
        <w:tc>
          <w:tcPr>
            <w:tcW w:w="2880" w:type="dxa"/>
          </w:tcPr>
          <w:p w14:paraId="4FF395A1"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Tournament size and number of fitness elites.</w:t>
            </w:r>
          </w:p>
        </w:tc>
      </w:tr>
      <w:tr w:rsidR="00303CA8" w:rsidRPr="00BA4849" w14:paraId="64B1C402"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DC6C11" w14:textId="77777777" w:rsidR="00303CA8" w:rsidRPr="00BA4849" w:rsidRDefault="00000000">
            <w:pPr>
              <w:rPr>
                <w:sz w:val="28"/>
                <w:szCs w:val="28"/>
              </w:rPr>
            </w:pPr>
            <w:r w:rsidRPr="00BA4849">
              <w:rPr>
                <w:rFonts w:ascii="Consolas" w:hAnsi="Consolas"/>
                <w:sz w:val="28"/>
                <w:szCs w:val="28"/>
              </w:rPr>
              <w:lastRenderedPageBreak/>
              <w:t>--w-dist</w:t>
            </w:r>
          </w:p>
        </w:tc>
        <w:tc>
          <w:tcPr>
            <w:tcW w:w="2880" w:type="dxa"/>
          </w:tcPr>
          <w:p w14:paraId="122A986D"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0.01</w:t>
            </w:r>
          </w:p>
        </w:tc>
        <w:tc>
          <w:tcPr>
            <w:tcW w:w="2880" w:type="dxa"/>
          </w:tcPr>
          <w:p w14:paraId="072655AF"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Total-distance tie-breaker weight in fitness.</w:t>
            </w:r>
          </w:p>
        </w:tc>
      </w:tr>
      <w:tr w:rsidR="00303CA8" w:rsidRPr="00BA4849" w14:paraId="67540703"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96BBA" w14:textId="77777777" w:rsidR="00303CA8" w:rsidRPr="00BA4849" w:rsidRDefault="00000000">
            <w:pPr>
              <w:rPr>
                <w:sz w:val="28"/>
                <w:szCs w:val="28"/>
              </w:rPr>
            </w:pPr>
            <w:r w:rsidRPr="00BA4849">
              <w:rPr>
                <w:rFonts w:ascii="Consolas" w:hAnsi="Consolas"/>
                <w:sz w:val="28"/>
                <w:szCs w:val="28"/>
              </w:rPr>
              <w:t>--race-every / --top</w:t>
            </w:r>
          </w:p>
        </w:tc>
        <w:tc>
          <w:tcPr>
            <w:tcW w:w="2880" w:type="dxa"/>
          </w:tcPr>
          <w:p w14:paraId="6E6680BB"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100 / 5</w:t>
            </w:r>
          </w:p>
        </w:tc>
        <w:tc>
          <w:tcPr>
            <w:tcW w:w="2880" w:type="dxa"/>
          </w:tcPr>
          <w:p w14:paraId="6D656EAE"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Race frequency and children shown per race.</w:t>
            </w:r>
          </w:p>
        </w:tc>
      </w:tr>
      <w:tr w:rsidR="00303CA8" w:rsidRPr="00BA4849" w14:paraId="4D2B08A2"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9DFD65" w14:textId="77777777" w:rsidR="00303CA8" w:rsidRPr="00BA4849" w:rsidRDefault="00000000">
            <w:pPr>
              <w:rPr>
                <w:sz w:val="28"/>
                <w:szCs w:val="28"/>
              </w:rPr>
            </w:pPr>
            <w:r w:rsidRPr="00BA4849">
              <w:rPr>
                <w:rFonts w:ascii="Consolas" w:hAnsi="Consolas"/>
                <w:sz w:val="28"/>
                <w:szCs w:val="28"/>
              </w:rPr>
              <w:t>--credit</w:t>
            </w:r>
          </w:p>
        </w:tc>
        <w:tc>
          <w:tcPr>
            <w:tcW w:w="2880" w:type="dxa"/>
          </w:tcPr>
          <w:p w14:paraId="510ED678"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on</w:t>
            </w:r>
          </w:p>
        </w:tc>
        <w:tc>
          <w:tcPr>
            <w:tcW w:w="2880" w:type="dxa"/>
          </w:tcPr>
          <w:p w14:paraId="41469E13"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Toggle crossover-credit breeder elitism.</w:t>
            </w:r>
          </w:p>
        </w:tc>
      </w:tr>
      <w:tr w:rsidR="00303CA8" w:rsidRPr="00BA4849" w14:paraId="2D23137B"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F6FE81" w14:textId="77777777" w:rsidR="00303CA8" w:rsidRPr="00BA4849" w:rsidRDefault="00000000">
            <w:pPr>
              <w:rPr>
                <w:sz w:val="28"/>
                <w:szCs w:val="28"/>
              </w:rPr>
            </w:pPr>
            <w:r w:rsidRPr="00BA4849">
              <w:rPr>
                <w:rFonts w:ascii="Consolas" w:hAnsi="Consolas"/>
                <w:sz w:val="28"/>
                <w:szCs w:val="28"/>
              </w:rPr>
              <w:t>--sanity</w:t>
            </w:r>
          </w:p>
        </w:tc>
        <w:tc>
          <w:tcPr>
            <w:tcW w:w="2880" w:type="dxa"/>
          </w:tcPr>
          <w:p w14:paraId="4C8E518F"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off</w:t>
            </w:r>
          </w:p>
        </w:tc>
        <w:tc>
          <w:tcPr>
            <w:tcW w:w="2880" w:type="dxa"/>
          </w:tcPr>
          <w:p w14:paraId="0ADBCBB8" w14:textId="77777777" w:rsidR="00303CA8" w:rsidRPr="00BA4849"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Use the obvious-answer validation map.</w:t>
            </w:r>
          </w:p>
        </w:tc>
      </w:tr>
      <w:tr w:rsidR="00303CA8" w:rsidRPr="00BA4849" w14:paraId="790EA561"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AF3405" w14:textId="77777777" w:rsidR="00303CA8" w:rsidRPr="00BA4849" w:rsidRDefault="00000000">
            <w:pPr>
              <w:rPr>
                <w:sz w:val="28"/>
                <w:szCs w:val="28"/>
              </w:rPr>
            </w:pPr>
            <w:r w:rsidRPr="00BA4849">
              <w:rPr>
                <w:rFonts w:ascii="Consolas" w:hAnsi="Consolas"/>
                <w:sz w:val="28"/>
                <w:szCs w:val="28"/>
              </w:rPr>
              <w:t>--seed</w:t>
            </w:r>
          </w:p>
        </w:tc>
        <w:tc>
          <w:tcPr>
            <w:tcW w:w="2880" w:type="dxa"/>
          </w:tcPr>
          <w:p w14:paraId="1D6B7198"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0</w:t>
            </w:r>
          </w:p>
        </w:tc>
        <w:tc>
          <w:tcPr>
            <w:tcW w:w="2880" w:type="dxa"/>
          </w:tcPr>
          <w:p w14:paraId="3DF19C86" w14:textId="77777777" w:rsidR="00303CA8" w:rsidRPr="00BA4849"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RNG seed for reproducibility.</w:t>
            </w:r>
          </w:p>
        </w:tc>
      </w:tr>
    </w:tbl>
    <w:p w14:paraId="41EB7F3C" w14:textId="77777777" w:rsidR="00303CA8" w:rsidRDefault="00303CA8"/>
    <w:p w14:paraId="027D0A86" w14:textId="77777777" w:rsidR="00303CA8" w:rsidRPr="00BA4849" w:rsidRDefault="00000000">
      <w:pPr>
        <w:rPr>
          <w:sz w:val="24"/>
          <w:szCs w:val="24"/>
        </w:rPr>
      </w:pPr>
      <w:r w:rsidRPr="00BA4849">
        <w:rPr>
          <w:sz w:val="24"/>
          <w:szCs w:val="24"/>
        </w:rPr>
        <w:t>Example runs:</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856"/>
      </w:tblGrid>
      <w:tr w:rsidR="00303CA8" w:rsidRPr="00BA4849" w14:paraId="0FEC5EAE" w14:textId="77777777">
        <w:trPr>
          <w:jc w:val="center"/>
        </w:trPr>
        <w:tc>
          <w:tcPr>
            <w:tcW w:w="8928" w:type="dxa"/>
            <w:shd w:val="clear" w:color="auto" w:fill="F2F2F2"/>
          </w:tcPr>
          <w:p w14:paraId="12097579" w14:textId="77777777" w:rsidR="00303CA8" w:rsidRPr="00BA4849" w:rsidRDefault="00000000">
            <w:pPr>
              <w:spacing w:after="0"/>
              <w:rPr>
                <w:sz w:val="24"/>
                <w:szCs w:val="24"/>
              </w:rPr>
            </w:pPr>
            <w:r w:rsidRPr="00BA4849">
              <w:rPr>
                <w:rFonts w:ascii="Consolas" w:hAnsi="Consolas"/>
                <w:color w:val="202020"/>
                <w:sz w:val="24"/>
                <w:szCs w:val="24"/>
              </w:rPr>
              <w:t>python main.py                        # default: 100 stops, 5 couriers, race UI</w:t>
            </w:r>
            <w:r w:rsidRPr="00BA4849">
              <w:rPr>
                <w:rFonts w:ascii="Consolas" w:hAnsi="Consolas"/>
                <w:color w:val="202020"/>
                <w:sz w:val="24"/>
                <w:szCs w:val="24"/>
              </w:rPr>
              <w:br/>
              <w:t>python main.py --sanity               # obvious-answer validation map</w:t>
            </w:r>
            <w:r w:rsidRPr="00BA4849">
              <w:rPr>
                <w:rFonts w:ascii="Consolas" w:hAnsi="Consolas"/>
                <w:color w:val="202020"/>
                <w:sz w:val="24"/>
                <w:szCs w:val="24"/>
              </w:rPr>
              <w:br/>
              <w:t>python main.py --pop 400 --mut 0.3 --seed 7 --race-every 150 --credit off</w:t>
            </w:r>
          </w:p>
        </w:tc>
      </w:tr>
    </w:tbl>
    <w:p w14:paraId="79F8FAC5" w14:textId="77777777" w:rsidR="00303CA8" w:rsidRDefault="00303CA8"/>
    <w:p w14:paraId="5FB9554B" w14:textId="77777777" w:rsidR="00303CA8" w:rsidRDefault="00000000">
      <w:pPr>
        <w:pStyle w:val="Heading1"/>
      </w:pPr>
      <w:r>
        <w:t>8. Validation &amp; Results</w:t>
      </w:r>
    </w:p>
    <w:p w14:paraId="640A16A7" w14:textId="77777777" w:rsidR="00303CA8" w:rsidRPr="00BA4849" w:rsidRDefault="00000000">
      <w:pPr>
        <w:rPr>
          <w:sz w:val="28"/>
          <w:szCs w:val="28"/>
        </w:rPr>
      </w:pPr>
      <w:r w:rsidRPr="00BA4849">
        <w:rPr>
          <w:sz w:val="28"/>
          <w:szCs w:val="28"/>
        </w:rPr>
        <w:t>Correctness is validated with the sanity map: five tight clusters arranged symmetrically around the depot, one per courier. The obvious optimum is one courier per cluster, and the GA reliably converges toward this assignment, confirming that the encoding, operators, and fitness function cooperate correctly.</w:t>
      </w:r>
    </w:p>
    <w:p w14:paraId="721400E5" w14:textId="77777777" w:rsidR="00303CA8" w:rsidRPr="00BA4849" w:rsidRDefault="00000000">
      <w:pPr>
        <w:rPr>
          <w:sz w:val="28"/>
          <w:szCs w:val="28"/>
        </w:rPr>
      </w:pPr>
      <w:r w:rsidRPr="00BA4849">
        <w:rPr>
          <w:sz w:val="28"/>
          <w:szCs w:val="28"/>
        </w:rPr>
        <w:t xml:space="preserve">On the default clustered instance, the GA progressively reduces the makespan and balances per-courier route lengths. The recorded history (best fitness, average fitness, and best makespan per generation) shows the characteristic GA convergence curve: rapid early improvement followed by gradual refinement. The crossover-credit scheme (--credit on) helps the </w:t>
      </w:r>
      <w:r w:rsidRPr="00BA4849">
        <w:rPr>
          <w:sz w:val="28"/>
          <w:szCs w:val="28"/>
        </w:rPr>
        <w:lastRenderedPageBreak/>
        <w:t>search escape the epistatic plateaus created by the two coupled genes, complementing the linkage-aware relocate mutation.</w:t>
      </w:r>
    </w:p>
    <w:p w14:paraId="0473578B" w14:textId="77777777" w:rsidR="00303CA8" w:rsidRPr="00BA4849" w:rsidRDefault="00000000">
      <w:pPr>
        <w:rPr>
          <w:sz w:val="28"/>
          <w:szCs w:val="28"/>
        </w:rPr>
      </w:pPr>
      <w:r w:rsidRPr="00BA4849">
        <w:rPr>
          <w:sz w:val="28"/>
          <w:szCs w:val="28"/>
        </w:rPr>
        <w:t>Note: quantitative figures depend on the random seed and chosen parameters; the visualization (live makespan, per-courier bars, and the fitness sparkline) is the primary means of observing convergence during a run, and the S key captures screenshots for inclusion in results.</w:t>
      </w:r>
    </w:p>
    <w:p w14:paraId="57F216D5" w14:textId="77777777" w:rsidR="00303CA8" w:rsidRDefault="00000000">
      <w:pPr>
        <w:pStyle w:val="Heading1"/>
      </w:pPr>
      <w:r>
        <w:t>9. Conclusion</w:t>
      </w:r>
    </w:p>
    <w:p w14:paraId="7D62D114" w14:textId="77777777" w:rsidR="00303CA8" w:rsidRPr="00BA4849" w:rsidRDefault="00000000">
      <w:pPr>
        <w:rPr>
          <w:sz w:val="28"/>
          <w:szCs w:val="28"/>
        </w:rPr>
      </w:pPr>
      <w:r w:rsidRPr="00BA4849">
        <w:rPr>
          <w:sz w:val="28"/>
          <w:szCs w:val="28"/>
        </w:rPr>
        <w:t>This project demonstrates a complete genetic algorithm for a realistic multi-vehicle routing problem, optimizing makespan to balance courier workloads rather than merely minimizing total distance. The two-gene encoding cleanly guarantees feasible solutions, while a set of structure-aware operators — order crossover for the permutation gene and a linkage-aware relocate mutation — address the epistasis inherent in the representation. An optional crossover-credit breeder elitism scheme adds selection on combining ability. Beyond the algorithm, the Pygame race visualization turns an abstract fitness value into an intuitive race, making the system an effective educational demonstration of evolutionary computation. Possible extensions include vehicle-capacity constraints, time windows, asymmetric/road-network distances, and adaptive mutation rates.</w:t>
      </w:r>
    </w:p>
    <w:p w14:paraId="52FBD517" w14:textId="77777777" w:rsidR="00303CA8" w:rsidRDefault="00000000">
      <w:pPr>
        <w:pStyle w:val="Heading1"/>
      </w:pPr>
      <w:r>
        <w:t>10. References</w:t>
      </w:r>
    </w:p>
    <w:p w14:paraId="222AB1B1" w14:textId="77777777" w:rsidR="00303CA8" w:rsidRPr="00BA4849" w:rsidRDefault="00000000">
      <w:pPr>
        <w:ind w:left="432" w:hanging="432"/>
        <w:rPr>
          <w:sz w:val="28"/>
          <w:szCs w:val="28"/>
        </w:rPr>
      </w:pPr>
      <w:r w:rsidRPr="00BA4849">
        <w:rPr>
          <w:sz w:val="28"/>
          <w:szCs w:val="28"/>
        </w:rPr>
        <w:t>Dantzig, G. B., &amp; Ramser, J. H. (1959). The Truck Dispatching Problem. Management Science, 6(1), 80–91.</w:t>
      </w:r>
    </w:p>
    <w:p w14:paraId="5AEFA113" w14:textId="77777777" w:rsidR="00303CA8" w:rsidRPr="00BA4849" w:rsidRDefault="00000000">
      <w:pPr>
        <w:ind w:left="432" w:hanging="432"/>
        <w:rPr>
          <w:sz w:val="28"/>
          <w:szCs w:val="28"/>
        </w:rPr>
      </w:pPr>
      <w:r w:rsidRPr="00BA4849">
        <w:rPr>
          <w:sz w:val="28"/>
          <w:szCs w:val="28"/>
        </w:rPr>
        <w:t>Davis, L. (1985). Applying Adaptive Algorithms to Epistatic Domains. Proceedings of IJCAI.</w:t>
      </w:r>
    </w:p>
    <w:p w14:paraId="36034493" w14:textId="77777777" w:rsidR="00303CA8" w:rsidRPr="00BA4849" w:rsidRDefault="00000000">
      <w:pPr>
        <w:ind w:left="432" w:hanging="432"/>
        <w:rPr>
          <w:sz w:val="28"/>
          <w:szCs w:val="28"/>
        </w:rPr>
      </w:pPr>
      <w:r w:rsidRPr="00BA4849">
        <w:rPr>
          <w:sz w:val="28"/>
          <w:szCs w:val="28"/>
        </w:rPr>
        <w:t>Holland, J. H. (1975). Adaptation in Natural and Artificial Systems. University of Michigan Press.</w:t>
      </w:r>
    </w:p>
    <w:p w14:paraId="366A79BE" w14:textId="77777777" w:rsidR="00303CA8" w:rsidRPr="00BA4849" w:rsidRDefault="00000000">
      <w:pPr>
        <w:ind w:left="432" w:hanging="432"/>
        <w:rPr>
          <w:sz w:val="28"/>
          <w:szCs w:val="28"/>
        </w:rPr>
      </w:pPr>
      <w:r w:rsidRPr="00BA4849">
        <w:rPr>
          <w:sz w:val="28"/>
          <w:szCs w:val="28"/>
        </w:rPr>
        <w:lastRenderedPageBreak/>
        <w:t>Goldberg, D. E. (1989). Genetic Algorithms in Search, Optimization, and Machine Learning. Addison-Wesley.</w:t>
      </w:r>
    </w:p>
    <w:sectPr w:rsidR="00303CA8" w:rsidRPr="00BA48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349748">
    <w:abstractNumId w:val="8"/>
  </w:num>
  <w:num w:numId="2" w16cid:durableId="1115053657">
    <w:abstractNumId w:val="6"/>
  </w:num>
  <w:num w:numId="3" w16cid:durableId="518348414">
    <w:abstractNumId w:val="5"/>
  </w:num>
  <w:num w:numId="4" w16cid:durableId="1756632961">
    <w:abstractNumId w:val="4"/>
  </w:num>
  <w:num w:numId="5" w16cid:durableId="699820062">
    <w:abstractNumId w:val="7"/>
  </w:num>
  <w:num w:numId="6" w16cid:durableId="1069419103">
    <w:abstractNumId w:val="3"/>
  </w:num>
  <w:num w:numId="7" w16cid:durableId="1194997056">
    <w:abstractNumId w:val="2"/>
  </w:num>
  <w:num w:numId="8" w16cid:durableId="1139297885">
    <w:abstractNumId w:val="1"/>
  </w:num>
  <w:num w:numId="9" w16cid:durableId="17380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48"/>
    <w:rsid w:val="0015074B"/>
    <w:rsid w:val="00192D1B"/>
    <w:rsid w:val="001E30E6"/>
    <w:rsid w:val="0029639D"/>
    <w:rsid w:val="00303CA8"/>
    <w:rsid w:val="00326F90"/>
    <w:rsid w:val="00422738"/>
    <w:rsid w:val="00433C8D"/>
    <w:rsid w:val="00920383"/>
    <w:rsid w:val="00AA1D8D"/>
    <w:rsid w:val="00B47730"/>
    <w:rsid w:val="00BA4849"/>
    <w:rsid w:val="00C460D3"/>
    <w:rsid w:val="00CB0664"/>
    <w:rsid w:val="00D10E11"/>
    <w:rsid w:val="00D50A86"/>
    <w:rsid w:val="00E54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F57E6"/>
  <w14:defaultImageDpi w14:val="300"/>
  <w15:docId w15:val="{CB9B6929-5123-4BC4-AC76-F3F9BF18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Majzoub</cp:lastModifiedBy>
  <cp:revision>6</cp:revision>
  <dcterms:created xsi:type="dcterms:W3CDTF">2013-12-23T23:15:00Z</dcterms:created>
  <dcterms:modified xsi:type="dcterms:W3CDTF">2026-06-16T16:07:00Z</dcterms:modified>
  <cp:category/>
</cp:coreProperties>
</file>